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EEFT – EURONET WORLDWIDE INC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