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MA – MASTERCARD INC - A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