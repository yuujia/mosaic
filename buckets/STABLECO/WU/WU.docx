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WU – WESTERN UNION CO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