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DOCN – DIGITALOCEAN HOLDINGS INC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