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HUBS – HUBSPOT INC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