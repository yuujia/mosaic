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CAVA – CAVA GROUP INC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