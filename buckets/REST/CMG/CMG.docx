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CMG – CHIPOTLE MEXICAN GRILL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