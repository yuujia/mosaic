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TXRH – TEXAS ROADHOUSE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