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CAKE – CHEESECAKE FACTORY INC/THE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