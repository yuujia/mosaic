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BLMN – BLOOMIN' BRANDS INC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