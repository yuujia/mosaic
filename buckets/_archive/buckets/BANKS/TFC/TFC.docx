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TFC – TRUIST FINANCIAL CORP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