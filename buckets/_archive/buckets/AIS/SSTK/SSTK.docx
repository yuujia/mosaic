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SSTK – SHUTTERSTOCK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