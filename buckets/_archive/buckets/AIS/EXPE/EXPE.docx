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EXPE – EXPEDIA GROUP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