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CLVT – CLARIVATE PLC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