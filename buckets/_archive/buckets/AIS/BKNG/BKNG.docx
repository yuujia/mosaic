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BKNG – BOOKING HOLDINGS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