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FDS – FACTSET RESEARCH SYSTEMS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