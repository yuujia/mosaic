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CBOE – CBOE GLOBAL MARKETS INC</w:t>
      </w:r>
    </w:p>
    <w:p>
      <w:r>
        <w:t>Bucket: .CRYPTO</w:t>
      </w:r>
    </w:p>
    <w:p>
      <w:r>
        <w:t>Bucket Symbol: .CRYPTO</w:t>
      </w:r>
    </w:p>
    <w:p>
      <w:r>
        <w:t>Side: Long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.CRYPTO_Bucket_Thesis.docx (see Mosaic/02_Buckets/.CRYPTO/)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728"/>
          </w:tcPr>
          <w:p>
            <w:r>
              <w:t>Transaction Revenue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728"/>
          </w:tcPr>
          <w:p>
            <w:r>
              <w:t>Trading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728"/>
          </w:tcPr>
          <w:p>
            <w:r>
              <w:t>Assets Held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