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CNXC – CONCENTRIX CORP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