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DXC – DXC TECHNOLOGY CO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