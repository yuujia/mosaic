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HRB – H&amp;R BLOCK INC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