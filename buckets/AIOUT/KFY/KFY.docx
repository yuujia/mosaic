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KFY – KORN FERRY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