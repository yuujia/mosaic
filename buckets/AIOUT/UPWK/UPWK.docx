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UPWK – UPWORK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