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EPAM – EPAM SYSTEMS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