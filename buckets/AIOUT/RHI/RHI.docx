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RHI – ROBERT HALF INC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