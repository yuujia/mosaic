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CTSH – COGNIZANT TECH SOLUTIONS-A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