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INFY – INFOSYS LTD-SP ADR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