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SIRI – SIRIUS XM HOLDINGS INC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