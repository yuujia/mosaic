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STRZ – STARZ ENTERTAINMENT CORP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