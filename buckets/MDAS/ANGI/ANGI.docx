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ANGI – ANGI INC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