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LION – LIONSGATE STUDIOS CORP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