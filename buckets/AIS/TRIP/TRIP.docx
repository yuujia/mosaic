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TRIP – TRIPADVISOR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