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FIVN – FIVE9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