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RELX – RELX PLC - SPON ADR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