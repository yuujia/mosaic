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YELP – YELP INC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