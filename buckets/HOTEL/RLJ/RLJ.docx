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RLJ – RLJ LODGING TRUST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