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HST – HOST HOTELS &amp; RESORTS INC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