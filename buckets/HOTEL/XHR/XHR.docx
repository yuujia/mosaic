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XHR – XENIA HOTELS &amp; RESORTS INC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