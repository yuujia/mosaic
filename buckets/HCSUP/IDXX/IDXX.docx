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IDXX – IDEXX LABORATORIES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