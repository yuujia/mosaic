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ZTS – ZOETIS INC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