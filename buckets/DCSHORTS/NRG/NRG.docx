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NRG – NRG ENERGY INC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