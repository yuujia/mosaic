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NBIS – NEBIUS GROUP NV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