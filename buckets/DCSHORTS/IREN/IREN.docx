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343AE71A" ns2:textId="77777777" w:rsidR="000B63D8" w:rsidRDefault="00000000">
      <w:pPr>
        <w:pStyle w:val="Heading1"/>
      </w:pPr>
      <w:r>
        <w:t>IREN – IREN LTD</w:t>
      </w:r>
    </w:p>
    <w:p ns2:paraId="52C0AABC" ns2:textId="44CA4D59" w:rsidR="000B63D8" w:rsidRDefault="00000000">
      <w:r>
        <w:t xml:space="preserve">Bucket: </w:t>
      </w:r>
      <w:r w:rsidR="006D05BB">
        <w:t>Datacenter Shorts</w:t>
      </w:r>
    </w:p>
    <w:p ns2:paraId="4462C36A" ns2:textId="77777777" w:rsidR="000B63D8" w:rsidRDefault="00000000">
      <w:r>
        <w:t>Bucket Symbol</w:t>
      </w:r>
      <w:proofErr w:type="gramStart"/>
      <w:r>
        <w:t>: .DCSHORTS</w:t>
      </w:r>
      <w:proofErr w:type="gramEnd"/>
    </w:p>
    <w:p ns2:paraId="1BEFA089" ns2:textId="77777777" w:rsidR="000B63D8" w:rsidRDefault="00000000">
      <w:r>
        <w:t>Side: Short</w:t>
      </w:r>
    </w:p>
    <w:p ns2:paraId="52EE783E" ns2:textId="3623B660" w:rsidR="000B63D8" w:rsidRDefault="00000000">
      <w:r>
        <w:rPr>
          <w:b/>
        </w:rPr>
        <w:t xml:space="preserve">Last Updated: </w:t>
      </w:r>
      <w:r w:rsidR="001B4937">
        <w:t>2/25/2026</w:t>
      </w:r>
    </w:p>
    <w:p ns2:paraId="2187BF83" ns2:textId="77777777" w:rsidR="000B63D8" w:rsidRDefault="000B63D8"/>
    <w:p ns2:paraId="6FCAC806" ns2:textId="77777777" w:rsidR="000B63D8" w:rsidRDefault="00000000">
      <w:r>
        <w:t>Bucket thesis file</w:t>
      </w:r>
      <w:proofErr w:type="gramStart"/>
      <w:r>
        <w:t>: .</w:t>
      </w:r>
      <w:proofErr w:type="gramEnd"/>
      <w:r>
        <w:t>DCSHORTS_Bucket_Thesis.docx (see Mosaic/02_Buckets</w:t>
      </w:r>
      <w:proofErr w:type="gramStart"/>
      <w:r>
        <w:t>/.DCSHORTS</w:t>
      </w:r>
      <w:proofErr w:type="gramEnd"/>
      <w:r>
        <w:t>/)</w:t>
      </w:r>
    </w:p>
    <w:p ns2:paraId="51687A4D" ns2:textId="054BCC94" w:rsidR="00237976" w:rsidRDefault="001B4937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BB1C8E" ns2:paraId="6824D404" ns2:textId="77777777">
        <w:tc>
          <w:tcPr>
            <w:tcW w:w="2880" w:type="dxa"/>
          </w:tcPr>
          <w:p ns2:paraId="3028BA02" ns2:textId="68317CC1" w:rsidR="00237976" w:rsidRDefault="00000000">
            <w:r>
              <w:t xml:space="preserve">Date: </w:t>
            </w:r>
            <w:r w:rsidR="006D05BB">
              <w:t>2/5/2026</w:t>
            </w:r>
          </w:p>
        </w:tc>
        <w:tc>
          <w:tcPr>
            <w:tcW w:w="2880" w:type="dxa"/>
          </w:tcPr>
          <w:p ns2:paraId="2574B6FE" ns2:textId="4E7C1445" w:rsidR="00237976" w:rsidRDefault="00000000">
            <w:r>
              <w:t xml:space="preserve">Source: </w:t>
            </w:r>
            <w:r w:rsidR="006D05BB">
              <w:t>Company</w:t>
            </w:r>
          </w:p>
        </w:tc>
        <w:tc>
          <w:tcPr>
            <w:tcW w:w="2880" w:type="dxa"/>
          </w:tcPr>
          <w:p ns2:paraId="099D0711" ns2:textId="3AD729B3" w:rsidR="00237976" w:rsidRDefault="00000000">
            <w:r>
              <w:t xml:space="preserve">Fiscal Period: </w:t>
            </w:r>
            <w:r w:rsidR="006D05BB">
              <w:t>2025 Q2</w:t>
            </w:r>
          </w:p>
        </w:tc>
      </w:tr>
    </w:tbl>
    <w:p ns2:paraId="67E68A2C" ns2:textId="77777777" w:rsidR="00237976" w:rsidRDefault="00237976"/>
    <w:p ns2:paraId="124FA955" ns2:textId="77777777" w:rsidR="00237976" w:rsidRDefault="00000000">
      <w:pPr>
        <w:pStyle w:val="Heading2"/>
      </w:pPr>
      <w:r>
        <w:t>Market Reaction [AUTOFILL]</w:t>
      </w:r>
    </w:p>
    <w:p ns2:paraId="151FD236" ns2:textId="77777777" w:rsidR="00237976" w:rsidRDefault="00000000">
      <w:r>
        <w:t>Window: [-2D to +2D]</w:t>
      </w:r>
    </w:p>
    <w:p ns2:paraId="00D01B2B" ns2:textId="77777777" w:rsidR="00237976" w:rsidRDefault="00000000">
      <w:r>
        <w:t>Absolute Return: [AUTOFILL]</w:t>
      </w:r>
    </w:p>
    <w:p ns2:paraId="4AAEE0EA" ns2:textId="77777777" w:rsidR="00237976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31F755DD" ns2:textId="77777777" w:rsidR="00237976" w:rsidRDefault="00237976"/>
    <w:p ns2:paraId="78A5D0F4" ns2:textId="77777777" w:rsidR="00237976" w:rsidRDefault="00000000">
      <w:pPr>
        <w:pStyle w:val="Heading2"/>
      </w:pPr>
      <w:r>
        <w:t>KPI Summary – Core KPIs</w:t>
      </w:r>
    </w:p>
    <w:tbl>
      <w:tblPr>
        <w:tblStyle w:val="TableGrid"/>
        <w:tblW w:w="9721" w:type="dxa"/>
        <w:tblInd w:w="-95" w:type="dxa"/>
        <w:tblLook w:val="04A0" w:firstRow="1" w:lastRow="0" w:firstColumn="1" w:lastColumn="0" w:noHBand="0" w:noVBand="1"/>
      </w:tblPr>
      <w:tblGrid>
        <w:gridCol w:w="2076"/>
        <w:gridCol w:w="1487"/>
        <w:gridCol w:w="900"/>
        <w:gridCol w:w="867"/>
        <w:gridCol w:w="867"/>
        <w:gridCol w:w="1203"/>
        <w:gridCol w:w="1319"/>
        <w:gridCol w:w="1002"/>
      </w:tblGrid>
      <w:tr w:rsidR="00305ABF" ns2:paraId="62DDF67A" ns2:textId="77777777" w:rsidTr="00305ABF">
        <w:trPr>
          <w:trHeight w:val="265"/>
        </w:trPr>
        <w:tc>
          <w:tcPr>
            <w:tcW w:w="2076" w:type="dxa"/>
            <w:shd w:val="clear" w:color="auto" w:fill="F2F2F2"/>
          </w:tcPr>
          <w:p ns2:paraId="0C4E2066" ns2:textId="77777777" w:rsidR="000B63D8" w:rsidRDefault="00000000">
            <w:r>
              <w:t>Canonical KPI</w:t>
            </w:r>
          </w:p>
        </w:tc>
        <w:tc>
          <w:tcPr>
            <w:tcW w:w="1487" w:type="dxa"/>
            <w:shd w:val="clear" w:color="auto" w:fill="F2F2F2"/>
          </w:tcPr>
          <w:p ns2:paraId="2C3D90FE" ns2:textId="77777777" w:rsidR="000B63D8" w:rsidRDefault="00000000">
            <w:r>
              <w:t>KPI</w:t>
            </w:r>
          </w:p>
        </w:tc>
        <w:tc>
          <w:tcPr>
            <w:tcW w:w="900" w:type="dxa"/>
            <w:shd w:val="clear" w:color="auto" w:fill="F2F2F2"/>
          </w:tcPr>
          <w:p ns2:paraId="50F032FE" ns2:textId="77777777" w:rsidR="000B63D8" w:rsidRDefault="00000000">
            <w:r>
              <w:t>Value</w:t>
            </w:r>
          </w:p>
        </w:tc>
        <w:tc>
          <w:tcPr>
            <w:tcW w:w="867" w:type="dxa"/>
            <w:shd w:val="clear" w:color="auto" w:fill="F2F2F2"/>
          </w:tcPr>
          <w:p ns2:paraId="29E1287F" ns2:textId="77777777" w:rsidR="000B63D8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319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002" w:type="dxa"/>
          </w:tcPr>
          <w:p ns2:paraId="353239BE" ns2:textId="77777777" w:rsidR="000B63D8" w:rsidRDefault="00000000">
            <w:r>
              <w:t>Notes</w:t>
            </w:r>
          </w:p>
        </w:tc>
      </w:tr>
      <w:tr w:rsidR="00305ABF" ns2:paraId="3655D572" ns2:textId="77777777" w:rsidTr="00305ABF">
        <w:trPr>
          <w:trHeight w:val="532"/>
        </w:trPr>
        <w:tc>
          <w:tcPr>
            <w:tcW w:w="2076" w:type="dxa"/>
          </w:tcPr>
          <w:p ns2:paraId="784598F5" ns2:textId="77777777" w:rsidR="0057103F" w:rsidRDefault="0057103F" w:rsidP="0057103F">
            <w:proofErr w:type="spellStart"/>
            <w:r>
              <w:t>mw_operation</w:t>
            </w:r>
            <w:proofErr w:type="spellEnd"/>
          </w:p>
        </w:tc>
        <w:tc>
          <w:tcPr>
            <w:tcW w:w="1487" w:type="dxa"/>
          </w:tcPr>
          <w:p ns2:paraId="2109EBC3" ns2:textId="77777777" w:rsidR="0057103F" w:rsidRDefault="0057103F" w:rsidP="0057103F">
            <w:r>
              <w:t>MW in operation</w:t>
            </w:r>
          </w:p>
        </w:tc>
        <w:tc>
          <w:tcPr>
            <w:tcW w:w="900" w:type="dxa"/>
          </w:tcPr>
          <w:p ns2:paraId="14A65BF4" ns2:textId="77777777" w:rsidR="0057103F" w:rsidRDefault="0057103F" w:rsidP="0057103F">
            <w:r>
              <w:t>810 MW</w:t>
            </w:r>
          </w:p>
        </w:tc>
        <w:tc>
          <w:tcPr>
            <w:tcW w:w="867" w:type="dxa"/>
          </w:tcPr>
          <w:p ns2:paraId="397F5033" ns2:textId="77777777" w:rsidR="0057103F" w:rsidRDefault="004A14A6" w:rsidP="0057103F">
            <w:r>
              <w:t>0</w:t>
            </w:r>
          </w:p>
        </w:tc>
        <w:tc>
          <w:tcPr>
            <w:tcW w:w="867" w:type="dxa"/>
          </w:tcPr>
          <w:p ns2:paraId="4D225763" ns2:textId="29A0B786" w:rsidR="0057103F" w:rsidRDefault="005D5298" w:rsidP="0057103F">
            <w:r>
              <w:t>0</w:t>
            </w:r>
          </w:p>
        </w:tc>
        <w:tc>
          <w:tcPr>
            <w:tcW w:w="1203" w:type="dxa"/>
          </w:tcPr>
          <w:p ns2:paraId="4E8026BE" ns2:textId="3360826B" w:rsidR="0057103F" w:rsidRDefault="005D5298" w:rsidP="0057103F">
            <w:r>
              <w:t>0</w:t>
            </w:r>
          </w:p>
        </w:tc>
        <w:tc>
          <w:tcPr>
            <w:tcW w:w="1319" w:type="dxa"/>
          </w:tcPr>
          <w:p ns2:paraId="64348932" ns2:textId="15AD45EE" w:rsidR="0057103F" w:rsidRDefault="005D5298" w:rsidP="0057103F">
            <w:r>
              <w:t>0</w:t>
            </w:r>
          </w:p>
        </w:tc>
        <w:tc>
          <w:tcPr>
            <w:tcW w:w="1002" w:type="dxa"/>
          </w:tcPr>
          <w:p ns2:paraId="255B303A" ns2:textId="77777777" w:rsidR="0057103F" w:rsidRDefault="0057103F" w:rsidP="0057103F"/>
        </w:tc>
      </w:tr>
      <w:tr w:rsidR="00305ABF" ns2:paraId="2D37D4ED" ns2:textId="77777777" w:rsidTr="00305ABF">
        <w:trPr>
          <w:trHeight w:val="532"/>
        </w:trPr>
        <w:tc>
          <w:tcPr>
            <w:tcW w:w="2076" w:type="dxa"/>
          </w:tcPr>
          <w:p ns2:paraId="749CA4AD" ns2:textId="77777777" w:rsidR="00237976" w:rsidRDefault="00000000">
            <w:r>
              <w:t>revenue</w:t>
            </w:r>
          </w:p>
        </w:tc>
        <w:tc>
          <w:tcPr>
            <w:tcW w:w="1487" w:type="dxa"/>
          </w:tcPr>
          <w:p ns2:paraId="3866669A" ns2:textId="77777777" w:rsidR="00237976" w:rsidRDefault="00000000">
            <w:r>
              <w:t>Revenue (M)</w:t>
            </w:r>
          </w:p>
        </w:tc>
        <w:tc>
          <w:tcPr>
            <w:tcW w:w="900" w:type="dxa"/>
          </w:tcPr>
          <w:p ns2:paraId="4B7AEF32" ns2:textId="603D0BB1" w:rsidR="00237976" w:rsidRDefault="005D5298">
            <w:r>
              <w:t>$185</w:t>
            </w:r>
          </w:p>
        </w:tc>
        <w:tc>
          <w:p>
            <w:r>
              <w:t>-23%</w:t>
            </w:r>
          </w:p>
        </w:tc>
        <w:tc>
          <w:p>
            <w:r>
              <w:t>-29600 bps</w:t>
            </w:r>
          </w:p>
        </w:tc>
        <w:tc>
          <w:tcPr>
            <w:tcW w:w="1203" w:type="dxa"/>
          </w:tcPr>
          <w:p ns2:paraId="171C66CF" ns2:textId="4A923043" w:rsidR="00237976" w:rsidRDefault="005D5298">
            <w:r>
              <w:t>-51</w:t>
            </w:r>
            <w:r w:rsidR="003D1BBA">
              <w:t>00</w:t>
            </w:r>
            <w:r>
              <w:t xml:space="preserve"> bps</w:t>
            </w:r>
          </w:p>
        </w:tc>
        <w:tc>
          <w:tcPr>
            <w:tcW w:w="867" w:type="dxa"/>
          </w:tcPr>
          <w:p ns2:paraId="4637356B" ns2:textId="7C7F941F" w:rsidR="00237976" w:rsidRDefault="005D5298">
            <w:r>
              <w:t>59%</w:t>
            </w:r>
          </w:p>
        </w:tc>
        <w:tc>
          <w:tcPr>
            <w:tcW w:w="1002" w:type="dxa"/>
          </w:tcPr>
          <w:p ns2:paraId="37A0C1CE" ns2:textId="77777777" w:rsidR="00237976" w:rsidRDefault="00237976"/>
        </w:tc>
      </w:tr>
      <w:tr w:rsidR="00305ABF" ns2:paraId="7E7A3CC3" ns2:textId="77777777" w:rsidTr="00305ABF">
        <w:trPr>
          <w:trHeight w:val="798"/>
        </w:trPr>
        <w:tc>
          <w:tcPr>
            <w:tcW w:w="2076" w:type="dxa"/>
          </w:tcPr>
          <w:p ns2:paraId="51F060D0" ns2:textId="77777777" w:rsidR="00237976" w:rsidRDefault="00000000">
            <w:proofErr w:type="spellStart"/>
            <w:r>
              <w:t>revenue_mw</w:t>
            </w:r>
            <w:proofErr w:type="spellEnd"/>
          </w:p>
        </w:tc>
        <w:tc>
          <w:tcPr>
            <w:tcW w:w="1487" w:type="dxa"/>
          </w:tcPr>
          <w:p ns2:paraId="0DBEE7CD" ns2:textId="77777777" w:rsidR="00237976" w:rsidRDefault="00000000">
            <w:r>
              <w:t>Revenue / MW (M, annualized)</w:t>
            </w:r>
          </w:p>
        </w:tc>
        <w:tc>
          <w:tcPr>
            <w:tcW w:w="900" w:type="dxa"/>
          </w:tcPr>
          <w:p ns2:paraId="6FCF6DF3" ns2:textId="729C35E0" w:rsidR="00237976" w:rsidRDefault="005D5298">
            <w:r>
              <w:t>$0.91</w:t>
            </w:r>
          </w:p>
        </w:tc>
        <w:tc>
          <w:p>
            <w:r>
              <w:t>-23%</w:t>
            </w:r>
          </w:p>
        </w:tc>
        <w:tc>
          <w:p>
            <w:r>
              <w:t>-29600 bps</w:t>
            </w:r>
          </w:p>
        </w:tc>
        <w:tc>
          <w:tcPr>
            <w:tcW w:w="1203" w:type="dxa"/>
          </w:tcPr>
          <w:p ns2:paraId="559EC042" ns2:textId="22601B4A" w:rsidR="00237976" w:rsidRDefault="005D5298">
            <w:r>
              <w:t>-51</w:t>
            </w:r>
            <w:r w:rsidR="003D1BBA">
              <w:t>00</w:t>
            </w:r>
            <w:r>
              <w:t xml:space="preserve"> bps</w:t>
            </w:r>
          </w:p>
        </w:tc>
        <w:tc>
          <w:tcPr>
            <w:tcW w:w="867" w:type="dxa"/>
          </w:tcPr>
          <w:p ns2:paraId="03B9F240" ns2:textId="3AECE97B" w:rsidR="00237976" w:rsidRDefault="005D5298">
            <w:r>
              <w:t>59%</w:t>
            </w:r>
          </w:p>
        </w:tc>
        <w:tc>
          <w:tcPr>
            <w:tcW w:w="1002" w:type="dxa"/>
          </w:tcPr>
          <w:p ns2:paraId="46427473" ns2:textId="77777777" w:rsidR="00237976" w:rsidRDefault="00237976"/>
        </w:tc>
      </w:tr>
      <w:tr w:rsidR="00305ABF" ns2:paraId="425BD2CB" ns2:textId="77777777" w:rsidTr="00305ABF">
        <w:trPr>
          <w:trHeight w:val="532"/>
        </w:trPr>
        <w:tc>
          <w:tcPr>
            <w:tcW w:w="2076" w:type="dxa"/>
          </w:tcPr>
          <w:p ns2:paraId="3279EEA4" ns2:textId="77777777" w:rsidR="00237976" w:rsidRDefault="00000000">
            <w:proofErr w:type="spellStart"/>
            <w:r>
              <w:t>ebitda</w:t>
            </w:r>
            <w:proofErr w:type="spellEnd"/>
          </w:p>
        </w:tc>
        <w:tc>
          <w:tcPr>
            <w:tcW w:w="1487" w:type="dxa"/>
          </w:tcPr>
          <w:p ns2:paraId="0AC4CF57" ns2:textId="77777777" w:rsidR="00237976" w:rsidRDefault="00000000">
            <w:r>
              <w:t>EBITDA (M)</w:t>
            </w:r>
          </w:p>
        </w:tc>
        <w:tc>
          <w:tcPr>
            <w:tcW w:w="900" w:type="dxa"/>
          </w:tcPr>
          <w:p ns2:paraId="3B52F434" ns2:textId="452190FC" w:rsidR="00237976" w:rsidRDefault="005D5298">
            <w:r>
              <w:t>$75</w:t>
            </w:r>
          </w:p>
        </w:tc>
        <w:tc>
          <w:p>
            <w:r>
              <w:t>-18%</w:t>
            </w:r>
          </w:p>
        </w:tc>
        <w:tc>
          <w:p>
            <w:r>
              <w:t>-340800 bps</w:t>
            </w:r>
          </w:p>
        </w:tc>
        <w:tc>
          <w:tcPr>
            <w:tcW w:w="1203" w:type="dxa"/>
          </w:tcPr>
          <w:p ns2:paraId="5F510823" ns2:textId="4DA25265" w:rsidR="00237976" w:rsidRDefault="00305ABF">
            <w:r>
              <w:t>600 bps</w:t>
            </w:r>
          </w:p>
        </w:tc>
        <w:tc>
          <w:tcPr>
            <w:tcW w:w="867" w:type="dxa"/>
          </w:tcPr>
          <w:p ns2:paraId="786F402F" ns2:textId="735207B8" w:rsidR="00237976" w:rsidRDefault="005D5298">
            <w:r>
              <w:t>20%</w:t>
            </w:r>
          </w:p>
        </w:tc>
        <w:tc>
          <w:tcPr>
            <w:tcW w:w="1002" w:type="dxa"/>
          </w:tcPr>
          <w:p ns2:paraId="42B2044D" ns2:textId="77777777" w:rsidR="00237976" w:rsidRDefault="00237976"/>
        </w:tc>
      </w:tr>
      <w:tr w:rsidR="00305ABF" ns2:paraId="74E9F44A" ns2:textId="77777777" w:rsidTr="00305ABF">
        <w:trPr>
          <w:trHeight w:val="532"/>
        </w:trPr>
        <w:tc>
          <w:tcPr>
            <w:tcW w:w="2076" w:type="dxa"/>
          </w:tcPr>
          <w:p ns2:paraId="57B280E6" ns2:textId="77777777" w:rsidR="00237976" w:rsidRDefault="00000000">
            <w:proofErr w:type="spellStart"/>
            <w:r>
              <w:t>net_debt</w:t>
            </w:r>
            <w:proofErr w:type="spellEnd"/>
          </w:p>
        </w:tc>
        <w:tc>
          <w:tcPr>
            <w:tcW w:w="1487" w:type="dxa"/>
          </w:tcPr>
          <w:p ns2:paraId="7607D882" ns2:textId="77777777" w:rsidR="00237976" w:rsidRDefault="00000000">
            <w:r>
              <w:t>Net Debt (M)</w:t>
            </w:r>
          </w:p>
        </w:tc>
        <w:tc>
          <w:tcPr>
            <w:tcW w:w="900" w:type="dxa"/>
          </w:tcPr>
          <w:p ns2:paraId="2609F514" ns2:textId="38B7DC4B" w:rsidR="00237976" w:rsidRDefault="00305ABF">
            <w:r>
              <w:t>$582</w:t>
            </w:r>
          </w:p>
        </w:tc>
        <w:tc>
          <w:tcPr>
            <w:tcW w:w="867" w:type="dxa"/>
          </w:tcPr>
          <w:p ns2:paraId="4B7EDDB5" ns2:textId="1880F5BD" w:rsidR="00237976" w:rsidRDefault="00305ABF">
            <w:r>
              <w:t>Inf</w:t>
            </w:r>
          </w:p>
        </w:tc>
        <w:tc>
          <w:tcPr>
            <w:tcW w:w="867" w:type="dxa"/>
          </w:tcPr>
          <w:p ns2:paraId="670BD1DC" ns2:textId="3504BFF8" w:rsidR="00237976" w:rsidRDefault="00305ABF">
            <w:r>
              <w:t>Inf</w:t>
            </w:r>
          </w:p>
        </w:tc>
        <w:tc>
          <w:tcPr>
            <w:tcW w:w="1203" w:type="dxa"/>
          </w:tcPr>
          <w:p ns2:paraId="39441FD3" ns2:textId="524ABD46" w:rsidR="00237976" w:rsidRDefault="00305ABF">
            <w:r>
              <w:t>Inf</w:t>
            </w:r>
          </w:p>
        </w:tc>
        <w:tc>
          <w:tcPr>
            <w:tcW w:w="1319" w:type="dxa"/>
          </w:tcPr>
          <w:p ns2:paraId="5D0C3B19" ns2:textId="1703FF2E" w:rsidR="00237976" w:rsidRDefault="00305ABF">
            <w:r>
              <w:t>Inf</w:t>
            </w:r>
          </w:p>
        </w:tc>
        <w:tc>
          <w:tcPr>
            <w:tcW w:w="1002" w:type="dxa"/>
          </w:tcPr>
          <w:p ns2:paraId="0585B128" ns2:textId="77777777" w:rsidR="00237976" w:rsidRDefault="00237976"/>
        </w:tc>
      </w:tr>
      <w:tr w:rsidR="00305ABF" ns2:paraId="1FA77D98" ns2:textId="77777777" w:rsidTr="00305ABF">
        <w:trPr>
          <w:trHeight w:val="813"/>
        </w:trPr>
        <w:tc>
          <w:tcPr>
            <w:tcW w:w="2076" w:type="dxa"/>
          </w:tcPr>
          <w:p ns2:paraId="4E4DB3E4" ns2:textId="77777777" w:rsidR="00237976" w:rsidRDefault="00000000">
            <w:r>
              <w:t>capex</w:t>
            </w:r>
          </w:p>
        </w:tc>
        <w:tc>
          <w:tcPr>
            <w:tcW w:w="1487" w:type="dxa"/>
          </w:tcPr>
          <w:p ns2:paraId="15FB1928" ns2:textId="77777777" w:rsidR="00237976" w:rsidRDefault="00000000">
            <w:r>
              <w:t>Capex (M)</w:t>
            </w:r>
          </w:p>
        </w:tc>
        <w:tc>
          <w:tcPr>
            <w:tcW w:w="900" w:type="dxa"/>
          </w:tcPr>
          <w:p ns2:paraId="5D00D983" ns2:textId="084FC2F1" w:rsidR="00237976" w:rsidRDefault="00305ABF">
            <w:r>
              <w:t>$550</w:t>
            </w:r>
          </w:p>
        </w:tc>
        <w:tc>
          <w:p>
            <w:r>
              <w:t>205%</w:t>
            </w:r>
          </w:p>
        </w:tc>
        <w:tc>
          <w:p>
            <w:r>
              <w:t>-9891000 bps</w:t>
            </w:r>
          </w:p>
        </w:tc>
        <w:tc>
          <w:tcPr>
            <w:tcW w:w="1203" w:type="dxa"/>
          </w:tcPr>
          <w:p ns2:paraId="54786179" ns2:textId="198A869A" w:rsidR="00237976" w:rsidRDefault="00305ABF">
            <w:r>
              <w:t>+2586000 bps</w:t>
            </w:r>
          </w:p>
        </w:tc>
        <w:tc>
          <w:tcPr>
            <w:tcW w:w="867" w:type="dxa"/>
          </w:tcPr>
          <w:p ns2:paraId="04A56975" ns2:textId="36FDF9A2" w:rsidR="00237976" w:rsidRDefault="00305ABF">
            <w:r>
              <w:t>420%</w:t>
            </w:r>
          </w:p>
        </w:tc>
        <w:tc>
          <w:tcPr>
            <w:tcW w:w="1002" w:type="dxa"/>
          </w:tcPr>
          <w:p ns2:paraId="294037C0" ns2:textId="77777777" w:rsidR="00237976" w:rsidRDefault="00237976"/>
        </w:tc>
      </w:tr>
      <w:tr w:rsidR="00305ABF" ns2:paraId="0F412317" ns2:textId="77777777" w:rsidTr="00305ABF">
        <w:trPr>
          <w:trHeight w:val="798"/>
        </w:trPr>
        <w:tc>
          <w:tcPr>
            <w:tcW w:w="2076" w:type="dxa"/>
          </w:tcPr>
          <w:p ns2:paraId="7789F693" ns2:textId="77777777" w:rsidR="00237976" w:rsidRDefault="00000000">
            <w:proofErr w:type="spellStart"/>
            <w:r>
              <w:t>net_debt_ebitda</w:t>
            </w:r>
            <w:proofErr w:type="spellEnd"/>
          </w:p>
        </w:tc>
        <w:tc>
          <w:tcPr>
            <w:tcW w:w="1487" w:type="dxa"/>
          </w:tcPr>
          <w:p ns2:paraId="02C554C0" ns2:textId="77777777" w:rsidR="00237976" w:rsidRDefault="00000000">
            <w:r>
              <w:t>Net Debt / LTM EBITDA</w:t>
            </w:r>
          </w:p>
        </w:tc>
        <w:tc>
          <w:tcPr>
            <w:tcW w:w="900" w:type="dxa"/>
          </w:tcPr>
          <w:p ns2:paraId="6750FA3A" ns2:textId="0FE74807" w:rsidR="00237976" w:rsidRDefault="00305ABF">
            <w:r>
              <w:t>1.6x</w:t>
            </w:r>
          </w:p>
        </w:tc>
        <w:tc>
          <w:p>
            <w:r>
              <w:t>+1.8x</w:t>
            </w:r>
          </w:p>
        </w:tc>
        <w:tc>
          <w:p>
            <w:r>
              <w:t>+1.2x</w:t>
            </w:r>
          </w:p>
        </w:tc>
        <w:tc>
          <w:tcPr>
            <w:tcW w:w="1203" w:type="dxa"/>
          </w:tcPr>
          <w:p ns2:paraId="78E4B6B8" ns2:textId="30C3CF54" w:rsidR="00237976" w:rsidRDefault="00305ABF">
            <w:r>
              <w:t>-0.2x</w:t>
            </w:r>
          </w:p>
        </w:tc>
        <w:tc>
          <w:tcPr>
            <w:tcW w:w="867" w:type="dxa"/>
          </w:tcPr>
          <w:p ns2:paraId="289C70EB" ns2:textId="64D322F9" w:rsidR="00237976" w:rsidRDefault="00305ABF">
            <w:r>
              <w:t>+3.0x</w:t>
            </w:r>
          </w:p>
        </w:tc>
        <w:tc>
          <w:tcPr>
            <w:tcW w:w="1002" w:type="dxa"/>
          </w:tcPr>
          <w:p ns2:paraId="7942B5B0" ns2:textId="77777777" w:rsidR="00237976" w:rsidRDefault="00237976"/>
        </w:tc>
      </w:tr>
    </w:tbl>
    <w:p ns2:paraId="50EBF076" ns2:textId="77777777" w:rsidR="00237976" w:rsidRDefault="00237976" w:rsidP="00186C4C"/>
    <w:p ns2:paraId="0674C72C" ns2:textId="77777777" w:rsidR="00237976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2069"/>
        <w:gridCol w:w="584"/>
        <w:gridCol w:w="626"/>
        <w:gridCol w:w="828"/>
        <w:gridCol w:w="839"/>
        <w:gridCol w:w="2126"/>
      </w:tblGrid>
      <w:tr w:rsidR="0057103F" ns2:paraId="7941E53C" ns2:textId="77777777" w:rsidTr="00597A31">
        <w:tc>
          <w:tcPr>
            <w:tcW w:w="1558" w:type="dxa"/>
            <w:shd w:val="clear" w:color="auto" w:fill="F2F2F2"/>
          </w:tcPr>
          <w:p ns2:paraId="49099077" ns2:textId="77777777" w:rsidR="000B63D8" w:rsidRDefault="00000000">
            <w:r>
              <w:t>KPI</w:t>
            </w:r>
          </w:p>
        </w:tc>
        <w:tc>
          <w:tcPr>
            <w:tcW w:w="2069" w:type="dxa"/>
            <w:shd w:val="clear" w:color="auto" w:fill="F2F2F2"/>
          </w:tcPr>
          <w:p ns2:paraId="0EF808E3" ns2:textId="77777777" w:rsidR="000B63D8" w:rsidRDefault="00000000">
            <w:r>
              <w:t>Value</w:t>
            </w:r>
          </w:p>
        </w:tc>
        <w:tc>
          <w:tcPr>
            <w:tcW w:w="584" w:type="dxa"/>
            <w:shd w:val="clear" w:color="auto" w:fill="F2F2F2"/>
          </w:tcPr>
          <w:p ns2:paraId="5C79B645" ns2:textId="77777777" w:rsidR="000B63D8" w:rsidRDefault="00000000">
            <w:r>
              <w:t>YoY</w:t>
            </w:r>
          </w:p>
        </w:tc>
        <w:tc>
          <w:tcPr>
            <w:tcW w:w="626" w:type="dxa"/>
          </w:tcPr>
          <w:p ns2:paraId="44524BAF" ns2:textId="77777777" w:rsidR="000B63D8" w:rsidRDefault="00000000">
            <w:r>
              <w:t>QoQ</w:t>
            </w:r>
          </w:p>
        </w:tc>
        <w:tc>
          <w:tcPr>
            <w:tcW w:w="828" w:type="dxa"/>
          </w:tcPr>
          <w:p ns2:paraId="242E5184" ns2:textId="77777777" w:rsidR="000B63D8" w:rsidRDefault="00000000">
            <w:r>
              <w:t>Δ YoY</w:t>
            </w:r>
          </w:p>
        </w:tc>
        <w:tc>
          <w:tcPr>
            <w:tcW w:w="839" w:type="dxa"/>
          </w:tcPr>
          <w:p ns2:paraId="1FF9FFBC" ns2:textId="77777777" w:rsidR="000B63D8" w:rsidRDefault="00000000">
            <w:r>
              <w:t>Δ QoQ</w:t>
            </w:r>
          </w:p>
        </w:tc>
        <w:tc>
          <w:tcPr>
            <w:tcW w:w="2126" w:type="dxa"/>
          </w:tcPr>
          <w:p ns2:paraId="54D48D69" ns2:textId="77777777" w:rsidR="000B63D8" w:rsidRDefault="00000000">
            <w:r>
              <w:t>Notes</w:t>
            </w:r>
          </w:p>
        </w:tc>
      </w:tr>
      <w:tr w:rsidR="0057103F" ns2:paraId="37F02DED" ns2:textId="77777777" w:rsidTr="00597A31">
        <w:tc>
          <w:tcPr>
            <w:tcW w:w="1558" w:type="dxa"/>
          </w:tcPr>
          <w:p ns2:paraId="700424CE" ns2:textId="77777777" w:rsidR="000B63D8" w:rsidRDefault="00665EFD">
            <w:r>
              <w:t>GPUs</w:t>
            </w:r>
          </w:p>
        </w:tc>
        <w:tc>
          <w:tcPr>
            <w:tcW w:w="2069" w:type="dxa"/>
          </w:tcPr>
          <w:p ns2:paraId="6A04F655" ns2:textId="23DC328B" w:rsidR="000B63D8" w:rsidRDefault="00597A31">
            <w:r>
              <w:t>23,000</w:t>
            </w:r>
          </w:p>
        </w:tc>
        <w:tc>
          <w:tcPr>
            <w:tcW w:w="584" w:type="dxa"/>
          </w:tcPr>
          <w:p ns2:paraId="5B6B12B0" ns2:textId="77777777" w:rsidR="000B63D8" w:rsidRDefault="000B63D8"/>
        </w:tc>
        <w:tc>
          <w:tcPr>
            <w:tcW w:w="626" w:type="dxa"/>
          </w:tcPr>
          <w:p ns2:paraId="35B8D4C9" ns2:textId="518BC35B" w:rsidR="000B63D8" w:rsidRDefault="000B63D8"/>
        </w:tc>
        <w:tc>
          <w:tcPr>
            <w:tcW w:w="828" w:type="dxa"/>
          </w:tcPr>
          <w:p ns2:paraId="0EC7FD9C" ns2:textId="77777777" w:rsidR="000B63D8" w:rsidRDefault="000B63D8"/>
        </w:tc>
        <w:tc>
          <w:tcPr>
            <w:tcW w:w="839" w:type="dxa"/>
          </w:tcPr>
          <w:p ns2:paraId="2959144D" ns2:textId="77777777" w:rsidR="000B63D8" w:rsidRDefault="000B63D8"/>
        </w:tc>
        <w:tc>
          <w:tcPr>
            <w:tcW w:w="2126" w:type="dxa"/>
          </w:tcPr>
          <w:p ns2:paraId="596CA483" ns2:textId="77777777" w:rsidR="000B63D8" w:rsidRDefault="000B63D8"/>
        </w:tc>
      </w:tr>
      <w:tr w:rsidR="0057103F" ns2:paraId="1A9C57A3" ns2:textId="77777777" w:rsidTr="00597A31">
        <w:tc>
          <w:tcPr>
            <w:tcW w:w="1558" w:type="dxa"/>
          </w:tcPr>
          <w:p ns2:paraId="141EAC00" ns2:textId="77777777" w:rsidR="000B63D8" w:rsidRDefault="00665EFD">
            <w:r>
              <w:t>Childress</w:t>
            </w:r>
          </w:p>
        </w:tc>
        <w:tc>
          <w:tcPr>
            <w:tcW w:w="2069" w:type="dxa"/>
          </w:tcPr>
          <w:p ns2:paraId="77B939BD" ns2:textId="77777777" w:rsidR="000B63D8" w:rsidRDefault="00665EFD">
            <w:r>
              <w:t>650 MW</w:t>
            </w:r>
          </w:p>
        </w:tc>
        <w:tc>
          <w:tcPr>
            <w:tcW w:w="584" w:type="dxa"/>
          </w:tcPr>
          <w:p ns2:paraId="17E8FB47" ns2:textId="77777777" w:rsidR="000B63D8" w:rsidRDefault="000B63D8"/>
        </w:tc>
        <w:tc>
          <w:tcPr>
            <w:tcW w:w="626" w:type="dxa"/>
          </w:tcPr>
          <w:p ns2:paraId="5FFC90C2" ns2:textId="77777777" w:rsidR="000B63D8" w:rsidRDefault="000B63D8"/>
        </w:tc>
        <w:tc>
          <w:tcPr>
            <w:tcW w:w="828" w:type="dxa"/>
          </w:tcPr>
          <w:p ns2:paraId="774A44A1" ns2:textId="77777777" w:rsidR="000B63D8" w:rsidRDefault="000B63D8"/>
        </w:tc>
        <w:tc>
          <w:tcPr>
            <w:tcW w:w="839" w:type="dxa"/>
          </w:tcPr>
          <w:p ns2:paraId="7737D2BD" ns2:textId="77777777" w:rsidR="000B63D8" w:rsidRDefault="000B63D8"/>
        </w:tc>
        <w:tc>
          <w:tcPr>
            <w:tcW w:w="2126" w:type="dxa"/>
          </w:tcPr>
          <w:p ns2:paraId="339C9F69" ns2:textId="77777777" w:rsidR="000B63D8" w:rsidRDefault="0057103F">
            <w:r>
              <w:t>40 EH/S</w:t>
            </w:r>
          </w:p>
        </w:tc>
      </w:tr>
      <w:tr w:rsidR="00597A31" ns2:paraId="02A1A066" ns2:textId="77777777" w:rsidTr="00597A31">
        <w:tc>
          <w:tcPr>
            <w:tcW w:w="1558" w:type="dxa"/>
          </w:tcPr>
          <w:p ns2:paraId="2378528F" ns2:textId="17DE0308" w:rsidR="00861C29" w:rsidRDefault="00861C29">
            <w:r>
              <w:t>Childress (Horizon 1-4)</w:t>
            </w:r>
          </w:p>
        </w:tc>
        <w:tc>
          <w:tcPr>
            <w:tcW w:w="2069" w:type="dxa"/>
          </w:tcPr>
          <w:p ns2:paraId="5A03F085" ns2:textId="4F7B314A" w:rsidR="00861C29" w:rsidRDefault="00861C29">
            <w:r>
              <w:t>$1.9B</w:t>
            </w:r>
            <w:r w:rsidR="00F22B0A">
              <w:t xml:space="preserve"> ($9.5</w:t>
            </w:r>
            <w:r w:rsidR="002F1D19">
              <w:t>M</w:t>
            </w:r>
            <w:r w:rsidR="00F22B0A">
              <w:t xml:space="preserve"> / MW)</w:t>
            </w:r>
          </w:p>
        </w:tc>
        <w:tc>
          <w:tcPr>
            <w:tcW w:w="584" w:type="dxa"/>
          </w:tcPr>
          <w:p ns2:paraId="642EFD79" ns2:textId="77777777" w:rsidR="00861C29" w:rsidRDefault="00861C29"/>
        </w:tc>
        <w:tc>
          <w:tcPr>
            <w:tcW w:w="626" w:type="dxa"/>
          </w:tcPr>
          <w:p ns2:paraId="79BEFF05" ns2:textId="77777777" w:rsidR="00861C29" w:rsidRDefault="00861C29"/>
        </w:tc>
        <w:tc>
          <w:tcPr>
            <w:tcW w:w="828" w:type="dxa"/>
          </w:tcPr>
          <w:p ns2:paraId="2F4A4A85" ns2:textId="77777777" w:rsidR="00861C29" w:rsidRDefault="00861C29"/>
        </w:tc>
        <w:tc>
          <w:tcPr>
            <w:tcW w:w="839" w:type="dxa"/>
          </w:tcPr>
          <w:p ns2:paraId="501992C7" ns2:textId="77777777" w:rsidR="00861C29" w:rsidRDefault="00861C29"/>
        </w:tc>
        <w:tc>
          <w:tcPr>
            <w:tcW w:w="2126" w:type="dxa"/>
          </w:tcPr>
          <w:p ns2:paraId="0020BA8F" ns2:textId="31CA435E" w:rsidR="00861C29" w:rsidRDefault="00861C29">
            <w:r>
              <w:t xml:space="preserve">For </w:t>
            </w:r>
            <w:r w:rsidR="00F22B0A">
              <w:t>2</w:t>
            </w:r>
            <w:r>
              <w:t xml:space="preserve">00MW </w:t>
            </w:r>
            <w:r w:rsidR="00F22B0A">
              <w:t>at</w:t>
            </w:r>
            <w:r>
              <w:t xml:space="preserve"> Childress</w:t>
            </w:r>
          </w:p>
        </w:tc>
      </w:tr>
      <w:tr w:rsidR="0057103F" ns2:paraId="218615DD" ns2:textId="77777777" w:rsidTr="00597A31">
        <w:tc>
          <w:tcPr>
            <w:tcW w:w="1558" w:type="dxa"/>
          </w:tcPr>
          <w:p ns2:paraId="7ADACF8B" ns2:textId="77777777" w:rsidR="000B63D8" w:rsidRDefault="0057103F">
            <w:r>
              <w:t>Canal Flats</w:t>
            </w:r>
          </w:p>
        </w:tc>
        <w:tc>
          <w:tcPr>
            <w:tcW w:w="2069" w:type="dxa"/>
          </w:tcPr>
          <w:p ns2:paraId="375904B4" ns2:textId="77777777" w:rsidR="000B63D8" w:rsidRDefault="0057103F">
            <w:r>
              <w:t>30 MW</w:t>
            </w:r>
          </w:p>
        </w:tc>
        <w:tc>
          <w:tcPr>
            <w:tcW w:w="584" w:type="dxa"/>
          </w:tcPr>
          <w:p ns2:paraId="6D1634F2" ns2:textId="77777777" w:rsidR="000B63D8" w:rsidRDefault="000B63D8"/>
        </w:tc>
        <w:tc>
          <w:tcPr>
            <w:tcW w:w="626" w:type="dxa"/>
          </w:tcPr>
          <w:p ns2:paraId="07FA13AA" ns2:textId="77777777" w:rsidR="000B63D8" w:rsidRDefault="000B63D8"/>
        </w:tc>
        <w:tc>
          <w:tcPr>
            <w:tcW w:w="828" w:type="dxa"/>
          </w:tcPr>
          <w:p ns2:paraId="1FD11C07" ns2:textId="77777777" w:rsidR="000B63D8" w:rsidRDefault="000B63D8"/>
        </w:tc>
        <w:tc>
          <w:tcPr>
            <w:tcW w:w="839" w:type="dxa"/>
          </w:tcPr>
          <w:p ns2:paraId="342D0605" ns2:textId="77777777" w:rsidR="000B63D8" w:rsidRDefault="000B63D8"/>
        </w:tc>
        <w:tc>
          <w:tcPr>
            <w:tcW w:w="2126" w:type="dxa"/>
          </w:tcPr>
          <w:p ns2:paraId="3E4CC09D" ns2:textId="77777777" w:rsidR="000B63D8" w:rsidRDefault="0057103F">
            <w:r>
              <w:t>1.6 EH/S</w:t>
            </w:r>
          </w:p>
        </w:tc>
      </w:tr>
      <w:tr w:rsidR="0057103F" ns2:paraId="3FAA7D05" ns2:textId="77777777" w:rsidTr="00597A31">
        <w:tc>
          <w:tcPr>
            <w:tcW w:w="1558" w:type="dxa"/>
          </w:tcPr>
          <w:p ns2:paraId="3001760F" ns2:textId="77777777" w:rsidR="000B63D8" w:rsidRDefault="0057103F">
            <w:r>
              <w:t>Mackenzie</w:t>
            </w:r>
          </w:p>
        </w:tc>
        <w:tc>
          <w:tcPr>
            <w:tcW w:w="2069" w:type="dxa"/>
          </w:tcPr>
          <w:p ns2:paraId="431AEED2" ns2:textId="77777777" w:rsidR="000B63D8" w:rsidRDefault="0057103F">
            <w:r>
              <w:t>80 MW</w:t>
            </w:r>
          </w:p>
        </w:tc>
        <w:tc>
          <w:tcPr>
            <w:tcW w:w="584" w:type="dxa"/>
          </w:tcPr>
          <w:p ns2:paraId="7B48D22A" ns2:textId="77777777" w:rsidR="000B63D8" w:rsidRDefault="000B63D8"/>
        </w:tc>
        <w:tc>
          <w:tcPr>
            <w:tcW w:w="626" w:type="dxa"/>
          </w:tcPr>
          <w:p ns2:paraId="33B39A55" ns2:textId="77777777" w:rsidR="000B63D8" w:rsidRDefault="000B63D8"/>
        </w:tc>
        <w:tc>
          <w:tcPr>
            <w:tcW w:w="828" w:type="dxa"/>
          </w:tcPr>
          <w:p ns2:paraId="0C347923" ns2:textId="77777777" w:rsidR="000B63D8" w:rsidRDefault="000B63D8"/>
        </w:tc>
        <w:tc>
          <w:tcPr>
            <w:tcW w:w="839" w:type="dxa"/>
          </w:tcPr>
          <w:p ns2:paraId="5417E76A" ns2:textId="77777777" w:rsidR="000B63D8" w:rsidRDefault="000B63D8"/>
        </w:tc>
        <w:tc>
          <w:tcPr>
            <w:tcW w:w="2126" w:type="dxa"/>
          </w:tcPr>
          <w:p ns2:paraId="3415B416" ns2:textId="77777777" w:rsidR="000B63D8" w:rsidRDefault="0057103F">
            <w:r>
              <w:t>4.4 EH/S + GPUs</w:t>
            </w:r>
          </w:p>
        </w:tc>
      </w:tr>
      <w:tr w:rsidR="0057103F" ns2:paraId="4C9C6BB2" ns2:textId="77777777" w:rsidTr="00597A31">
        <w:tc>
          <w:tcPr>
            <w:tcW w:w="1558" w:type="dxa"/>
          </w:tcPr>
          <w:p ns2:paraId="0A8AF82B" ns2:textId="77777777" w:rsidR="000B63D8" w:rsidRDefault="0057103F">
            <w:r>
              <w:t>Prince George</w:t>
            </w:r>
          </w:p>
        </w:tc>
        <w:tc>
          <w:tcPr>
            <w:tcW w:w="2069" w:type="dxa"/>
          </w:tcPr>
          <w:p ns2:paraId="105F4AD0" ns2:textId="77777777" w:rsidR="000B63D8" w:rsidRDefault="0057103F">
            <w:r>
              <w:t>50 MW</w:t>
            </w:r>
          </w:p>
        </w:tc>
        <w:tc>
          <w:tcPr>
            <w:tcW w:w="584" w:type="dxa"/>
          </w:tcPr>
          <w:p ns2:paraId="32C5C217" ns2:textId="77777777" w:rsidR="000B63D8" w:rsidRDefault="000B63D8"/>
        </w:tc>
        <w:tc>
          <w:tcPr>
            <w:tcW w:w="626" w:type="dxa"/>
          </w:tcPr>
          <w:p ns2:paraId="67B3AC7E" ns2:textId="77777777" w:rsidR="000B63D8" w:rsidRDefault="000B63D8"/>
        </w:tc>
        <w:tc>
          <w:tcPr>
            <w:tcW w:w="828" w:type="dxa"/>
          </w:tcPr>
          <w:p ns2:paraId="72ED4A31" ns2:textId="77777777" w:rsidR="000B63D8" w:rsidRDefault="000B63D8"/>
        </w:tc>
        <w:tc>
          <w:tcPr>
            <w:tcW w:w="839" w:type="dxa"/>
          </w:tcPr>
          <w:p ns2:paraId="144433A3" ns2:textId="77777777" w:rsidR="000B63D8" w:rsidRDefault="000B63D8"/>
        </w:tc>
        <w:tc>
          <w:tcPr>
            <w:tcW w:w="2126" w:type="dxa"/>
          </w:tcPr>
          <w:p ns2:paraId="177DB52E" ns2:textId="31659572" w:rsidR="000B63D8" w:rsidRDefault="0057103F">
            <w:r>
              <w:t>All GPU</w:t>
            </w:r>
          </w:p>
        </w:tc>
      </w:tr>
      <w:tr w:rsidR="00597A31" ns2:paraId="66C87C19" ns2:textId="77777777" w:rsidTr="00597A31">
        <w:tc>
          <w:tcPr>
            <w:tcW w:w="1558" w:type="dxa"/>
          </w:tcPr>
          <w:p ns2:paraId="1FD3D8DC" ns2:textId="546B419B" w:rsidR="00861C29" w:rsidRDefault="00861C29">
            <w:r>
              <w:t>Prince George (Contracted)</w:t>
            </w:r>
          </w:p>
        </w:tc>
        <w:tc>
          <w:tcPr>
            <w:tcW w:w="2069" w:type="dxa"/>
          </w:tcPr>
          <w:p ns2:paraId="1D333263" ns2:textId="3FA13D7C" w:rsidR="00861C29" w:rsidRDefault="00861C29">
            <w:r>
              <w:t>$0.4B</w:t>
            </w:r>
            <w:r w:rsidR="004119CE">
              <w:t xml:space="preserve"> ($1.7M / GPU)</w:t>
            </w:r>
          </w:p>
        </w:tc>
        <w:tc>
          <w:tcPr>
            <w:tcW w:w="584" w:type="dxa"/>
          </w:tcPr>
          <w:p ns2:paraId="5020B7DC" ns2:textId="77777777" w:rsidR="00861C29" w:rsidRDefault="00861C29"/>
        </w:tc>
        <w:tc>
          <w:tcPr>
            <w:tcW w:w="626" w:type="dxa"/>
          </w:tcPr>
          <w:p ns2:paraId="123A6018" ns2:textId="77777777" w:rsidR="00861C29" w:rsidRDefault="00861C29"/>
        </w:tc>
        <w:tc>
          <w:tcPr>
            <w:tcW w:w="828" w:type="dxa"/>
          </w:tcPr>
          <w:p ns2:paraId="64854525" ns2:textId="77777777" w:rsidR="00861C29" w:rsidRDefault="00861C29"/>
        </w:tc>
        <w:tc>
          <w:tcPr>
            <w:tcW w:w="839" w:type="dxa"/>
          </w:tcPr>
          <w:p ns2:paraId="67BA80C5" ns2:textId="77777777" w:rsidR="00861C29" w:rsidRDefault="00861C29"/>
        </w:tc>
        <w:tc>
          <w:tcPr>
            <w:tcW w:w="2126" w:type="dxa"/>
          </w:tcPr>
          <w:p ns2:paraId="78EAE7B8" ns2:textId="6772A7A2" w:rsidR="00861C29" w:rsidRDefault="00326FD0">
            <w:r>
              <w:t>Not the full 50 MW capacity</w:t>
            </w:r>
            <w:r w:rsidR="004119CE">
              <w:t>, 23K GPU)</w:t>
            </w:r>
          </w:p>
        </w:tc>
      </w:tr>
      <w:tr w:rsidR="00597A31" ns2:paraId="18132458" ns2:textId="77777777" w:rsidTr="00597A31">
        <w:tc>
          <w:tcPr>
            <w:tcW w:w="1558" w:type="dxa"/>
          </w:tcPr>
          <w:p ns2:paraId="6786E62F" ns2:textId="3DE107BC" w:rsidR="00861C29" w:rsidRDefault="00861C29"/>
        </w:tc>
        <w:tc>
          <w:tcPr>
            <w:tcW w:w="2069" w:type="dxa"/>
          </w:tcPr>
          <w:p ns2:paraId="3D39747D" ns2:textId="4CD26106" w:rsidR="00861C29" w:rsidRDefault="00861C29"/>
        </w:tc>
        <w:tc>
          <w:tcPr>
            <w:tcW w:w="584" w:type="dxa"/>
          </w:tcPr>
          <w:p ns2:paraId="6036A9F6" ns2:textId="77777777" w:rsidR="00861C29" w:rsidRDefault="00861C29"/>
        </w:tc>
        <w:tc>
          <w:tcPr>
            <w:tcW w:w="626" w:type="dxa"/>
          </w:tcPr>
          <w:p ns2:paraId="2C23384E" ns2:textId="77777777" w:rsidR="00861C29" w:rsidRDefault="00861C29"/>
        </w:tc>
        <w:tc>
          <w:tcPr>
            <w:tcW w:w="828" w:type="dxa"/>
          </w:tcPr>
          <w:p ns2:paraId="5E33DE6D" ns2:textId="77777777" w:rsidR="00861C29" w:rsidRDefault="00861C29"/>
        </w:tc>
        <w:tc>
          <w:tcPr>
            <w:tcW w:w="839" w:type="dxa"/>
          </w:tcPr>
          <w:p ns2:paraId="06E8F07D" ns2:textId="77777777" w:rsidR="00861C29" w:rsidRDefault="00861C29"/>
        </w:tc>
        <w:tc>
          <w:tcPr>
            <w:tcW w:w="2126" w:type="dxa"/>
          </w:tcPr>
          <w:p ns2:paraId="315EACAD" ns2:textId="77777777" w:rsidR="00861C29" w:rsidRDefault="00861C29"/>
        </w:tc>
      </w:tr>
    </w:tbl>
    <w:p ns2:paraId="27DC582B" ns2:textId="77777777" w:rsidR="00237976" w:rsidRDefault="00237976" w:rsidP="00186C4C"/>
    <w:p ns2:paraId="4B2F2E8E" ns2:textId="77777777" w:rsidR="00237976" w:rsidRDefault="00237976"/>
    <w:p ns2:paraId="6C19DB9E" ns2:textId="77777777" w:rsidR="00237976" w:rsidRDefault="00000000">
      <w:pPr>
        <w:pStyle w:val="Heading2"/>
      </w:pPr>
      <w:r>
        <w:t>Changes to Outlook / Guidance</w:t>
      </w:r>
    </w:p>
    <w:p ns2:paraId="370B3B07" ns2:textId="5BDC02C9" w:rsidR="00237976" w:rsidRDefault="00EE696F">
      <w:pPr>
        <w:pStyle w:val="ListBullet"/>
      </w:pPr>
      <w:r>
        <w:t>Reiterated target: $3.4B ARR by end of ’26</w:t>
      </w:r>
      <w:r w:rsidR="00F02475">
        <w:t>. Implies $7.3M per MW</w:t>
      </w:r>
    </w:p>
    <w:p ns2:paraId="44E4547C" ns2:textId="0AF3633D" w:rsidR="00237976" w:rsidRDefault="004119CE">
      <w:pPr>
        <w:pStyle w:val="ListBullet"/>
      </w:pPr>
      <w:r>
        <w:t xml:space="preserve">Reiterated target: 140k GPUs by end of </w:t>
      </w:r>
      <w:r w:rsidR="00F02475">
        <w:t>’</w:t>
      </w:r>
      <w:r>
        <w:t>26</w:t>
      </w:r>
      <w:r w:rsidR="00F02475">
        <w:t>. Implies $24k ARR / GPU</w:t>
      </w:r>
    </w:p>
    <w:p ns2:paraId="0689E3D4" ns2:textId="77777777" w:rsidR="00237976" w:rsidRDefault="00000000">
      <w:pPr>
        <w:pStyle w:val="Heading2"/>
      </w:pPr>
      <w:r>
        <w:t>What Changed vs Prior Quarter (Max 3)</w:t>
      </w:r>
    </w:p>
    <w:p ns2:paraId="72F5FA21" ns2:textId="77777777" w:rsidR="00237976" w:rsidRDefault="00000000">
      <w:pPr>
        <w:pStyle w:val="ListBullet"/>
      </w:pPr>
      <w:r>
        <w:t xml:space="preserve">• </w:t>
      </w:r>
    </w:p>
    <w:p ns2:paraId="6189B414" ns2:textId="77777777" w:rsidR="00237976" w:rsidRDefault="00000000">
      <w:pPr>
        <w:pStyle w:val="ListBullet"/>
      </w:pPr>
      <w:r>
        <w:t xml:space="preserve">• </w:t>
      </w:r>
    </w:p>
    <w:p ns2:paraId="7ACE5946" ns2:textId="77777777" w:rsidR="00237976" w:rsidRDefault="00000000">
      <w:pPr>
        <w:pStyle w:val="ListBullet"/>
      </w:pPr>
      <w:r>
        <w:t xml:space="preserve">• </w:t>
      </w:r>
    </w:p>
    <w:p ns2:paraId="5943D5DA" ns2:textId="77777777" w:rsidR="00237976" w:rsidRDefault="00000000">
      <w:pPr>
        <w:pStyle w:val="Heading2"/>
      </w:pPr>
      <w:r>
        <w:t>Thesis Confirmation</w:t>
      </w:r>
    </w:p>
    <w:p ns2:paraId="1A6FFD1D" ns2:textId="77777777" w:rsidR="00237976" w:rsidRDefault="00000000">
      <w:pPr>
        <w:pStyle w:val="ListBullet"/>
      </w:pPr>
      <w:r>
        <w:t xml:space="preserve">• </w:t>
      </w:r>
    </w:p>
    <w:p ns2:paraId="554E111C" ns2:textId="77777777" w:rsidR="00237976" w:rsidRDefault="00000000">
      <w:pPr>
        <w:pStyle w:val="ListBullet"/>
      </w:pPr>
      <w:r>
        <w:t xml:space="preserve">• </w:t>
      </w:r>
    </w:p>
    <w:p ns2:paraId="2EF33544" ns2:textId="77777777" w:rsidR="00237976" w:rsidRDefault="00000000">
      <w:pPr>
        <w:pStyle w:val="ListBullet"/>
      </w:pPr>
      <w:r>
        <w:t xml:space="preserve">• </w:t>
      </w:r>
    </w:p>
    <w:p ns2:paraId="434F403A" ns2:textId="77777777" w:rsidR="00237976" w:rsidRDefault="00000000">
      <w:pPr>
        <w:pStyle w:val="Heading2"/>
      </w:pPr>
      <w:r>
        <w:t>Thesis Risks</w:t>
      </w:r>
    </w:p>
    <w:p ns2:paraId="525FD8B2" ns2:textId="77777777" w:rsidR="00237976" w:rsidRDefault="00000000">
      <w:pPr>
        <w:pStyle w:val="ListBullet"/>
      </w:pPr>
      <w:r>
        <w:t xml:space="preserve">• </w:t>
      </w:r>
    </w:p>
    <w:p ns2:paraId="42090685" ns2:textId="77777777" w:rsidR="00237976" w:rsidRDefault="00000000">
      <w:pPr>
        <w:pStyle w:val="ListBullet"/>
      </w:pPr>
      <w:r>
        <w:t xml:space="preserve">• </w:t>
      </w:r>
    </w:p>
    <w:p ns2:paraId="6F4BFEB2" ns2:textId="77777777" w:rsidR="00237976" w:rsidRDefault="00000000">
      <w:pPr>
        <w:pStyle w:val="ListBullet"/>
      </w:pPr>
      <w:r>
        <w:t xml:space="preserve">• </w:t>
      </w:r>
    </w:p>
    <w:p ns2:paraId="5176DF76" ns2:textId="77777777" w:rsidR="00237976" w:rsidRDefault="00000000">
      <w:pPr>
        <w:pStyle w:val="Heading2"/>
      </w:pPr>
      <w:r>
        <w:t>Other Idiosyncratic / Temporary Factors</w:t>
      </w:r>
    </w:p>
    <w:p ns2:paraId="250A166F" ns2:textId="07172C7D" w:rsidR="001B4937" w:rsidRDefault="001B4937">
      <w:pPr>
        <w:pStyle w:val="ListBullet"/>
      </w:pPr>
      <w:r>
        <w:t>Only $17M of $185M in revenue = AI, rest is bitcoin mining</w:t>
      </w:r>
    </w:p>
    <w:p ns2:paraId="00CDD68C" ns2:textId="5D804053" w:rsidR="00EE696F" w:rsidRDefault="00EE696F">
      <w:pPr>
        <w:pStyle w:val="ListBullet"/>
      </w:pPr>
      <w:r>
        <w:t>$3.4B ARR target</w:t>
      </w:r>
      <w:r w:rsidR="00597A31">
        <w:t xml:space="preserve"> for 460MW</w:t>
      </w:r>
      <w:r>
        <w:t>: $2.3B under contract</w:t>
      </w:r>
      <w:r w:rsidR="006909DA">
        <w:t xml:space="preserve"> ($1.9 MSFT, $0.4 Prince George)</w:t>
      </w:r>
    </w:p>
    <w:p ns2:paraId="586781D1" ns2:textId="1C30A9B0" w:rsidR="00665EFD" w:rsidRDefault="00326FD0">
      <w:pPr>
        <w:pStyle w:val="ListBullet"/>
      </w:pPr>
      <w:r>
        <w:t xml:space="preserve">MSFT: </w:t>
      </w:r>
      <w:r w:rsidR="00665EFD">
        <w:t xml:space="preserve">Childress </w:t>
      </w:r>
      <w:r>
        <w:t>Horizon 1-4 (</w:t>
      </w:r>
      <w:r w:rsidR="00665EFD">
        <w:t>200 MW</w:t>
      </w:r>
      <w:r>
        <w:t>)</w:t>
      </w:r>
      <w:r w:rsidR="00665EFD">
        <w:t xml:space="preserve"> </w:t>
      </w:r>
      <w:r>
        <w:t>under development</w:t>
      </w:r>
    </w:p>
    <w:p ns2:paraId="12A6B077" ns2:textId="6AB2875F" w:rsidR="00326FD0" w:rsidRDefault="00326FD0">
      <w:pPr>
        <w:pStyle w:val="ListBullet"/>
      </w:pPr>
      <w:r>
        <w:t xml:space="preserve">Prince George </w:t>
      </w:r>
      <w:r w:rsidR="004119CE">
        <w:t xml:space="preserve">$0.4B: </w:t>
      </w:r>
      <w:r>
        <w:t xml:space="preserve">has upside </w:t>
      </w:r>
      <w:r w:rsidR="004119CE">
        <w:t xml:space="preserve">b/c </w:t>
      </w:r>
      <w:r>
        <w:t>GPU capacity is being shipped</w:t>
      </w:r>
    </w:p>
    <w:p ns2:paraId="725DAF57" ns2:textId="11EA903E" w:rsidR="004119CE" w:rsidRDefault="004119CE">
      <w:pPr>
        <w:pStyle w:val="ListBullet"/>
      </w:pPr>
      <w:r>
        <w:t>Canal Flats and Mackenzie to receive 40k GPUs</w:t>
      </w:r>
    </w:p>
    <w:p ns2:paraId="15EC0180" ns2:textId="77777777" w:rsidR="00237976" w:rsidRDefault="00665EFD">
      <w:pPr>
        <w:pStyle w:val="ListBullet"/>
      </w:pPr>
      <w:r>
        <w:t>Sweetwater 1 is 1400 MW</w:t>
      </w:r>
      <w:r w:rsidR="0057103F">
        <w:t>, targeting ERCOT connection CQ2 2026.</w:t>
      </w:r>
      <w:r>
        <w:t xml:space="preserve"> Sweetwater 2 is 600 MW</w:t>
      </w:r>
      <w:r w:rsidR="0057103F">
        <w:t>, targeting CQ4 2027</w:t>
      </w:r>
    </w:p>
    <w:p ns2:paraId="1A02456C" ns2:textId="77777777" w:rsidR="00237976" w:rsidRDefault="0057103F">
      <w:pPr>
        <w:pStyle w:val="ListBullet"/>
      </w:pPr>
      <w:r>
        <w:lastRenderedPageBreak/>
        <w:t>Acquired contractual rights to 1600MW for a new data center in Oklahoma</w:t>
      </w:r>
    </w:p>
    <w:p ns2:paraId="642E035E" ns2:textId="77777777" w:rsidR="00237976" w:rsidRDefault="00000000">
      <w:pPr>
        <w:pStyle w:val="Heading2"/>
      </w:pPr>
      <w:r>
        <w:t>Diligence Questions</w:t>
      </w:r>
    </w:p>
    <w:p ns2:paraId="544423C2" ns2:textId="09C46076" w:rsidR="00237976" w:rsidRDefault="005D5298">
      <w:pPr>
        <w:pStyle w:val="ListBullet"/>
      </w:pPr>
      <w:r>
        <w:t>Childress is a 750 MW site right now</w:t>
      </w:r>
      <w:r w:rsidR="002F1D19">
        <w:t>, what about the 100MW?</w:t>
      </w:r>
    </w:p>
    <w:p ns2:paraId="551CB7EB" ns2:textId="44227021" w:rsidR="00237976" w:rsidRDefault="00597A31">
      <w:pPr>
        <w:pStyle w:val="ListBullet"/>
      </w:pPr>
      <w:r>
        <w:t>140k GPU with 460 MW suggests a lot of overhead power requirements</w:t>
      </w:r>
      <w:r w:rsidR="00F02475">
        <w:t>, correct?</w:t>
      </w:r>
    </w:p>
    <w:p ns2:paraId="49C8A888" ns2:textId="77777777" w:rsidR="00237976" w:rsidRDefault="00000000">
      <w:pPr>
        <w:pStyle w:val="Heading2"/>
      </w:pPr>
      <w:r>
        <w:t>New Ideas / Adjacent Themes</w:t>
      </w:r>
    </w:p>
    <w:p ns2:paraId="31F65468" ns2:textId="783480D8" w:rsidR="00237976" w:rsidRDefault="00597A31">
      <w:pPr>
        <w:pStyle w:val="ListBullet"/>
      </w:pPr>
      <w:r>
        <w:t>140k GPUs with 460 MW is 3.28kW per GPU implies ~50% of MW footprint is overhead</w:t>
      </w:r>
    </w:p>
    <w:p ns2:paraId="5210DBF1" ns2:textId="77777777" w:rsidR="00237976" w:rsidRDefault="00000000">
      <w:pPr>
        <w:pStyle w:val="ListBullet"/>
      </w:pPr>
      <w:r>
        <w:t xml:space="preserve">• </w:t>
      </w:r>
    </w:p>
    <w:p ns2:paraId="6BD2954C" ns2:textId="77777777" w:rsidR="00237976" w:rsidRDefault="00237976"/>
    <w:p ns2:paraId="08B68245" ns2:textId="77777777" w:rsidR="00237976" w:rsidRDefault="00000000">
      <w:pPr>
        <w:pStyle w:val="Heading2"/>
      </w:pPr>
      <w:r>
        <w:t>Thesis Progress</w:t>
      </w:r>
    </w:p>
    <w:p ns2:paraId="5CB035B4" ns2:textId="1526EB99" w:rsidR="00237976" w:rsidRDefault="00000000">
      <w:r>
        <w:t xml:space="preserve">Signal (select one):  </w:t>
      </w:r>
      <w:r w:rsidR="00F02475">
        <w:t>●</w:t>
      </w:r>
      <w:r>
        <w:t xml:space="preserve"> Green    ○ Yellow    ○ Red    ○ Unknown</w:t>
      </w:r>
    </w:p>
    <w:p ns2:paraId="6F0933C6" ns2:textId="77777777" w:rsidR="00237976" w:rsidRDefault="00000000">
      <w:r>
        <w:t>Tip: replace the chosen circle with "●" (filled circle).</w:t>
      </w:r>
    </w:p>
    <w:p ns2:paraId="4F1416A9" ns2:textId="77777777" w:rsidR="00237976" w:rsidRDefault="00000000">
      <w:r>
        <w:rPr>
          <w:b/>
        </w:rPr>
        <w:t xml:space="preserve">One-Line Rationale (Required): </w:t>
      </w:r>
    </w:p>
    <w:p ns2:paraId="50B6223E" ns2:textId="489C751B" w:rsidR="00237976" w:rsidRPr="00F02475" w:rsidRDefault="00F02475">
      <w:proofErr w:type="gramStart"/>
      <w:r w:rsidRPr="00F02475">
        <w:t>Company</w:t>
      </w:r>
      <w:proofErr w:type="gramEnd"/>
      <w:r w:rsidRPr="00F02475">
        <w:t xml:space="preserve"> in process of d</w:t>
      </w:r>
      <w:r>
        <w:t>iluting $ / MW shifting from bitcoin to GPUs, and current guidance suggests $ / MW will go lower after Microsoft deal.</w:t>
      </w:r>
    </w:p>
    <w:p ns2:paraId="764C7DFC" ns2:textId="77777777" w:rsidR="00237976" w:rsidRPr="006909DA" w:rsidRDefault="00000000">
      <w:pPr>
        <w:pStyle w:val="Heading2"/>
      </w:pPr>
      <w:r w:rsidRPr="006909DA">
        <w:t>Fail Point Check</w:t>
      </w:r>
    </w:p>
    <w:p ns2:paraId="6F8A281A" ns2:textId="77777777" w:rsidR="00237976" w:rsidRDefault="00000000">
      <w:r>
        <w:t>For SHORT theses: list POSITIVE developments that threaten the short. For LONG theses: list NEGATIVE developments that threaten the long.</w:t>
      </w:r>
    </w:p>
    <w:p ns2:paraId="22315B84" ns2:textId="77777777" w:rsidR="00237976" w:rsidRDefault="00000000">
      <w:r>
        <w:t>Macro / Thesis Drivers:</w:t>
      </w:r>
    </w:p>
    <w:p ns2:paraId="5A90AA59" ns2:textId="77777777" w:rsidR="00237976" w:rsidRDefault="00000000">
      <w:pPr>
        <w:pStyle w:val="ListBullet"/>
      </w:pPr>
      <w:r>
        <w:t xml:space="preserve">• </w:t>
      </w:r>
    </w:p>
    <w:p ns2:paraId="7AE3F889" ns2:textId="77777777" w:rsidR="00237976" w:rsidRDefault="00000000">
      <w:r>
        <w:t>Execution / Company Drivers:</w:t>
      </w:r>
    </w:p>
    <w:p ns2:paraId="16C2A8AB" ns2:textId="77777777" w:rsidR="00237976" w:rsidRDefault="00000000">
      <w:pPr>
        <w:pStyle w:val="ListBullet"/>
      </w:pPr>
      <w:r>
        <w:t xml:space="preserve">• </w:t>
      </w:r>
    </w:p>
    <w:p ns2:paraId="44CD5634" ns2:textId="77777777" w:rsidR="00237976" w:rsidRDefault="00000000">
      <w:r>
        <w:t>Structural Break Emerging:</w:t>
      </w:r>
    </w:p>
    <w:p ns2:paraId="1470D791" ns2:textId="77777777" w:rsidR="00237976" w:rsidRDefault="00000000">
      <w:pPr>
        <w:pStyle w:val="ListBullet"/>
      </w:pPr>
      <w:r>
        <w:t xml:space="preserve">• </w:t>
      </w:r>
    </w:p>
    <w:sectPr w:rsidR="00237976" w:rsidSect="00034616">
      <w:pgSz w:w="12240" w:h="15840"/>
      <w:pgMar w:top="1440" w:right="1800" w:bottom="1440" w:left="1800" w:header="720" w:footer="720" w:gutter="0"/>
      <w:cols w:space="720"/>
      <w:docGrid w:linePitch="360"/>
    </w:sectPr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942"/>
        <w:gridCol w:w="942"/>
        <w:gridCol w:w="584"/>
        <w:gridCol w:w="621"/>
        <w:gridCol w:w="1001"/>
        <w:gridCol w:w="1651"/>
        <w:gridCol w:w="953"/>
      </w:tblGrid>
      <w:tr w:rsidR="00816F3B" ns2:paraId="5CBE2296" ns2:textId="77777777" w:rsidTr="00250771">
        <w:tc>
          <w:tcPr>
            <w:tcW w:w="1884" w:type="dxa"/>
            <w:shd w:val="clear" w:color="auto" w:fill="F2F2F2"/>
          </w:tcPr>
          <w:p ns2:paraId="052F2ED4" ns2:textId="77777777" w:rsidR="00816F3B" w:rsidRDefault="00816F3B" w:rsidP="003E7447">
            <w:r>
              <w:t>Canonical KPI</w:t>
            </w:r>
          </w:p>
        </w:tc>
        <w:tc>
          <w:tcPr>
            <w:tcW w:w="942" w:type="dxa"/>
          </w:tcPr>
          <w:p ns2:paraId="318A7E7F" ns2:textId="59D086F3" w:rsidR="00816F3B" w:rsidRDefault="00816F3B" w:rsidP="003E7447">
            <w:r>
              <w:t>KPI</w:t>
            </w:r>
          </w:p>
        </w:tc>
        <w:tc>
          <w:tcPr>
            <w:tcW w:w="942" w:type="dxa"/>
            <w:shd w:val="clear" w:color="auto" w:fill="F2F2F2"/>
          </w:tcPr>
          <w:p ns2:paraId="4CA56E9E" ns2:textId="28B48CCE" w:rsidR="00816F3B" w:rsidRDefault="00816F3B" w:rsidP="003E7447">
            <w:r>
              <w:t>Value</w:t>
            </w:r>
          </w:p>
        </w:tc>
        <w:tc>
          <w:tcPr>
            <w:tcW w:w="584" w:type="dxa"/>
          </w:tcPr>
          <w:p ns2:paraId="1DE866E6" ns2:textId="3FB75EC1" w:rsidR="00816F3B" w:rsidRDefault="00816F3B" w:rsidP="003E7447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001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953" w:type="dxa"/>
            <w:shd w:val="clear" w:color="auto" w:fill="F2F2F2"/>
          </w:tcPr>
          <w:p ns2:paraId="4727CBB1" ns2:textId="77777777" w:rsidR="00816F3B" w:rsidRDefault="00816F3B" w:rsidP="003E7447"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942"/>
          </w:tcPr>
          <w:p>
            <w:r>
              <w:t>MW in operation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942"/>
          </w:tcPr>
          <w:p>
            <w:r>
              <w:t>Revenue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942"/>
          </w:tcPr>
          <w:p>
            <w:r>
              <w:t>Revenue / MW (M, annualized)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942"/>
          </w:tcPr>
          <w:p>
            <w:r>
              <w:t>EBITDA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942"/>
          </w:tcPr>
          <w:p>
            <w:r>
              <w:t>Net Debt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942"/>
          </w:tcPr>
          <w:p>
            <w:r>
              <w:t>Capex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942"/>
          </w:tcPr>
          <w:p>
            <w:r>
              <w:t>Net Debt / LTM EBITDA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 w:rsidR="00816F3B" ns2:paraId="743DD68C" ns2:textId="77777777" w:rsidTr="00250771">
        <w:tc>
          <w:tcPr>
            <w:tcW w:w="1884" w:type="dxa"/>
          </w:tcPr>
          <w:p ns2:paraId="0541BF45" ns2:textId="77777777" w:rsidR="00816F3B" w:rsidRDefault="00816F3B" w:rsidP="003E7447">
            <w:r>
              <w:t>revenue_growth</w:t>
            </w:r>
          </w:p>
        </w:tc>
        <w:tc>
          <w:tcPr>
            <w:tcW w:w="942" w:type="dxa"/>
          </w:tcPr>
          <w:p>
            <w:r>
              <w:t>revenue_growth</w:t>
            </w:r>
          </w:p>
        </w:tc>
        <w:tc>
          <w:tcPr>
            <w:tcW w:w="942" w:type="dxa"/>
          </w:tcPr>
          <w:p ns2:paraId="08AFA9E8" ns2:textId="2923A8CD" w:rsidR="00816F3B" w:rsidRDefault="00816F3B" w:rsidP="003E7447"/>
        </w:tc>
        <w:tc>
          <w:tcPr>
            <w:tcW w:w="584" w:type="dxa"/>
          </w:tcPr>
          <w:p ns2:paraId="28DF2576" ns2:textId="77777777" w:rsidR="00816F3B" w:rsidRDefault="00816F3B" w:rsidP="003E7447"/>
        </w:tc>
        <w:tc>
          <w:tcPr>
            <w:tcW w:w="621" w:type="dxa"/>
          </w:tcPr>
          <w:p ns2:paraId="0582AC28" ns2:textId="77C05739" w:rsidR="00816F3B" w:rsidRDefault="00816F3B" w:rsidP="003E7447"/>
        </w:tc>
        <w:tc>
          <w:tcPr>
            <w:tcW w:w="1001" w:type="dxa"/>
          </w:tcPr>
          <w:p ns2:paraId="1DB66052" ns2:textId="77777777" w:rsidR="00816F3B" w:rsidRDefault="00816F3B" w:rsidP="003E7447"/>
        </w:tc>
        <w:tc>
          <w:tcPr>
            <w:tcW w:w="1651" w:type="dxa"/>
          </w:tcPr>
          <w:p ns2:paraId="5615D916" ns2:textId="3F0AD5BC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1E5925B6" ns2:textId="77777777" w:rsidTr="00250771">
        <w:tc>
          <w:tcPr>
            <w:tcW w:w="1884" w:type="dxa"/>
          </w:tcPr>
          <w:p ns2:paraId="035CC175" ns2:textId="77777777" w:rsidR="00816F3B" w:rsidRDefault="00816F3B" w:rsidP="003E7447">
            <w:r>
              <w:t>volume</w:t>
            </w:r>
          </w:p>
        </w:tc>
        <w:tc>
          <w:tcPr>
            <w:tcW w:w="942" w:type="dxa"/>
          </w:tcPr>
          <w:p>
            <w:r>
              <w:t>volume</w:t>
            </w:r>
          </w:p>
        </w:tc>
        <w:tc>
          <w:tcPr>
            <w:tcW w:w="942" w:type="dxa"/>
          </w:tcPr>
          <w:p ns2:paraId="1003DE11" ns2:textId="68638EF5" w:rsidR="00816F3B" w:rsidRDefault="00816F3B" w:rsidP="003E7447"/>
        </w:tc>
        <w:tc>
          <w:tcPr>
            <w:tcW w:w="584" w:type="dxa"/>
          </w:tcPr>
          <w:p ns2:paraId="6C39BA57" ns2:textId="77777777" w:rsidR="00816F3B" w:rsidRDefault="00816F3B" w:rsidP="003E7447"/>
        </w:tc>
        <w:tc>
          <w:tcPr>
            <w:tcW w:w="621" w:type="dxa"/>
          </w:tcPr>
          <w:p ns2:paraId="58E9E81C" ns2:textId="13ACEE2C" w:rsidR="00816F3B" w:rsidRDefault="00816F3B" w:rsidP="003E7447"/>
        </w:tc>
        <w:tc>
          <w:tcPr>
            <w:tcW w:w="1001" w:type="dxa"/>
          </w:tcPr>
          <w:p ns2:paraId="4345BA4E" ns2:textId="77777777" w:rsidR="00816F3B" w:rsidRDefault="00816F3B" w:rsidP="003E7447"/>
        </w:tc>
        <w:tc>
          <w:tcPr>
            <w:tcW w:w="1651" w:type="dxa"/>
          </w:tcPr>
          <w:p ns2:paraId="7F6AD982" ns2:textId="7899E727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674FC647" ns2:textId="77777777" w:rsidTr="00250771">
        <w:tc>
          <w:tcPr>
            <w:tcW w:w="1884" w:type="dxa"/>
          </w:tcPr>
          <w:p ns2:paraId="5D086F03" ns2:textId="77777777" w:rsidR="00816F3B" w:rsidRDefault="00816F3B" w:rsidP="003E7447">
            <w:r>
              <w:t>price_yield</w:t>
            </w:r>
          </w:p>
        </w:tc>
        <w:tc>
          <w:tcPr>
            <w:tcW w:w="942" w:type="dxa"/>
          </w:tcPr>
          <w:p>
            <w:r>
              <w:t>price_yield</w:t>
            </w:r>
          </w:p>
        </w:tc>
        <w:tc>
          <w:tcPr>
            <w:tcW w:w="942" w:type="dxa"/>
          </w:tcPr>
          <w:p ns2:paraId="01C4DDC5" ns2:textId="442F48DC" w:rsidR="00816F3B" w:rsidRDefault="00816F3B" w:rsidP="003E7447"/>
        </w:tc>
        <w:tc>
          <w:tcPr>
            <w:tcW w:w="584" w:type="dxa"/>
          </w:tcPr>
          <w:p ns2:paraId="2BEA44FC" ns2:textId="77777777" w:rsidR="00816F3B" w:rsidRDefault="00816F3B" w:rsidP="003E7447"/>
        </w:tc>
        <w:tc>
          <w:tcPr>
            <w:tcW w:w="621" w:type="dxa"/>
          </w:tcPr>
          <w:p ns2:paraId="1476805E" ns2:textId="7DAE89D2" w:rsidR="00816F3B" w:rsidRDefault="00816F3B" w:rsidP="003E7447"/>
        </w:tc>
        <w:tc>
          <w:tcPr>
            <w:tcW w:w="1001" w:type="dxa"/>
          </w:tcPr>
          <w:p ns2:paraId="2876C870" ns2:textId="77777777" w:rsidR="00816F3B" w:rsidRDefault="00816F3B" w:rsidP="003E7447"/>
        </w:tc>
        <w:tc>
          <w:tcPr>
            <w:tcW w:w="1651" w:type="dxa"/>
          </w:tcPr>
          <w:p ns2:paraId="787C8C87" ns2:textId="650914FB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37F600D1" ns2:textId="77777777" w:rsidTr="00250771">
        <w:tc>
          <w:tcPr>
            <w:tcW w:w="1884" w:type="dxa"/>
          </w:tcPr>
          <w:p ns2:paraId="7A76925E" ns2:textId="77777777" w:rsidR="00816F3B" w:rsidRDefault="00816F3B" w:rsidP="003E7447">
            <w:r>
              <w:t>gross_margin</w:t>
            </w:r>
          </w:p>
        </w:tc>
        <w:tc>
          <w:tcPr>
            <w:tcW w:w="942" w:type="dxa"/>
          </w:tcPr>
          <w:p>
            <w:r>
              <w:t>gross_margin</w:t>
            </w:r>
          </w:p>
        </w:tc>
        <w:tc>
          <w:tcPr>
            <w:tcW w:w="942" w:type="dxa"/>
          </w:tcPr>
          <w:p ns2:paraId="1657829F" ns2:textId="6F8FD15B" w:rsidR="00816F3B" w:rsidRDefault="00816F3B" w:rsidP="003E7447"/>
        </w:tc>
        <w:tc>
          <w:tcPr>
            <w:tcW w:w="584" w:type="dxa"/>
          </w:tcPr>
          <w:p ns2:paraId="2AAB17BE" ns2:textId="77777777" w:rsidR="00816F3B" w:rsidRDefault="00816F3B" w:rsidP="003E7447"/>
        </w:tc>
        <w:tc>
          <w:tcPr>
            <w:tcW w:w="621" w:type="dxa"/>
          </w:tcPr>
          <w:p ns2:paraId="7F4B223C" ns2:textId="55654F96" w:rsidR="00816F3B" w:rsidRDefault="00816F3B" w:rsidP="003E7447"/>
        </w:tc>
        <w:tc>
          <w:tcPr>
            <w:tcW w:w="1001" w:type="dxa"/>
          </w:tcPr>
          <w:p ns2:paraId="05D6DD04" ns2:textId="77777777" w:rsidR="00816F3B" w:rsidRDefault="00816F3B" w:rsidP="003E7447"/>
        </w:tc>
        <w:tc>
          <w:tcPr>
            <w:tcW w:w="1651" w:type="dxa"/>
          </w:tcPr>
          <w:p ns2:paraId="363ABE77" ns2:textId="6FF42FB3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2E6A2DC0" ns2:textId="77777777" w:rsidTr="00250771">
        <w:tc>
          <w:tcPr>
            <w:tcW w:w="1884" w:type="dxa"/>
          </w:tcPr>
          <w:p ns2:paraId="738A1249" ns2:textId="77777777" w:rsidR="00816F3B" w:rsidRDefault="00816F3B" w:rsidP="003E7447">
            <w:r>
              <w:t>operating_margin</w:t>
            </w:r>
          </w:p>
        </w:tc>
        <w:tc>
          <w:tcPr>
            <w:tcW w:w="942" w:type="dxa"/>
          </w:tcPr>
          <w:p>
            <w:r>
              <w:t>operating_margin</w:t>
            </w:r>
          </w:p>
        </w:tc>
        <w:tc>
          <w:tcPr>
            <w:tcW w:w="942" w:type="dxa"/>
          </w:tcPr>
          <w:p ns2:paraId="1557FB17" ns2:textId="1B1A3881" w:rsidR="00816F3B" w:rsidRDefault="00816F3B" w:rsidP="003E7447"/>
        </w:tc>
        <w:tc>
          <w:tcPr>
            <w:tcW w:w="584" w:type="dxa"/>
          </w:tcPr>
          <w:p ns2:paraId="122EA5AC" ns2:textId="77777777" w:rsidR="00816F3B" w:rsidRDefault="00816F3B" w:rsidP="003E7447"/>
        </w:tc>
        <w:tc>
          <w:tcPr>
            <w:tcW w:w="621" w:type="dxa"/>
          </w:tcPr>
          <w:p ns2:paraId="7FA774CB" ns2:textId="00BA9D3C" w:rsidR="00816F3B" w:rsidRDefault="00816F3B" w:rsidP="003E7447"/>
        </w:tc>
        <w:tc>
          <w:tcPr>
            <w:tcW w:w="1001" w:type="dxa"/>
          </w:tcPr>
          <w:p ns2:paraId="04B8FFA7" ns2:textId="77777777" w:rsidR="00816F3B" w:rsidRDefault="00816F3B" w:rsidP="003E7447"/>
        </w:tc>
        <w:tc>
          <w:tcPr>
            <w:tcW w:w="1651" w:type="dxa"/>
          </w:tcPr>
          <w:p ns2:paraId="6B48713A" ns2:textId="1EE9A704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942"/>
        <w:gridCol w:w="584"/>
        <w:gridCol w:w="621"/>
        <w:gridCol w:w="1001"/>
        <w:gridCol w:w="1651"/>
        <w:gridCol w:w="953"/>
      </w:tblGrid>
      <w:tr w:rsidR="00F6256B" ns2:paraId="5A562E23" ns2:textId="77777777" w:rsidTr="00F6256B">
        <w:tc>
          <w:tcPr>
            <w:tcW w:w="1884" w:type="dxa"/>
            <w:shd w:val="clear" w:color="auto" w:fill="F2F2F2"/>
          </w:tcPr>
          <w:p ns2:paraId="65166684" ns2:textId="246B921C" w:rsidR="00F6256B" w:rsidRDefault="00F6256B" w:rsidP="00331900">
            <w:r>
              <w:t>KPI</w:t>
            </w:r>
          </w:p>
        </w:tc>
        <w:tc>
          <w:tcPr>
            <w:tcW w:w="942" w:type="dxa"/>
            <w:shd w:val="clear" w:color="auto" w:fill="F2F2F2"/>
          </w:tcPr>
          <w:p ns2:paraId="51DAF8E1" ns2:textId="77777777" w:rsidR="00F6256B" w:rsidRDefault="00F6256B" w:rsidP="00331900">
            <w:r>
              <w:t>Value</w:t>
            </w:r>
          </w:p>
        </w:tc>
        <w:tc>
          <w:tcPr>
            <w:tcW w:w="584" w:type="dxa"/>
          </w:tcPr>
          <w:p ns2:paraId="588ABA5C" ns2:textId="77777777" w:rsidR="00F6256B" w:rsidRDefault="00F6256B" w:rsidP="00331900">
            <w:r>
              <w:t>YoY</w:t>
            </w:r>
          </w:p>
        </w:tc>
        <w:tc>
          <w:tcPr>
            <w:tcW w:w="621" w:type="dxa"/>
          </w:tcPr>
          <w:p ns2:paraId="5D1C4778" ns2:textId="77777777" w:rsidR="00F6256B" w:rsidRDefault="00F6256B" w:rsidP="00331900">
            <w:r>
              <w:t>QoQ</w:t>
            </w:r>
          </w:p>
        </w:tc>
        <w:tc>
          <w:tcPr>
            <w:tcW w:w="1001" w:type="dxa"/>
          </w:tcPr>
          <w:p ns2:paraId="20EE9D96" ns2:textId="77777777" w:rsidR="00F6256B" w:rsidRDefault="00F6256B" w:rsidP="00331900">
            <w:r>
              <w:t>Δ YoY</w:t>
            </w:r>
          </w:p>
        </w:tc>
        <w:tc>
          <w:tcPr>
            <w:tcW w:w="1651" w:type="dxa"/>
            <w:shd w:val="clear" w:color="auto" w:fill="F2F2F2"/>
          </w:tcPr>
          <w:p ns2:paraId="7D2058E8" ns2:textId="77777777" w:rsidR="00F6256B" w:rsidRDefault="00F6256B" w:rsidP="00331900">
            <w:r>
              <w:t>Δ QoQ</w:t>
            </w:r>
          </w:p>
        </w:tc>
        <w:tc>
          <w:tcPr>
            <w:tcW w:w="953" w:type="dxa"/>
            <w:shd w:val="clear" w:color="auto" w:fill="F2F2F2"/>
          </w:tcPr>
          <w:p ns2:paraId="5CFFBF2E" ns2:textId="77777777" w:rsidR="00F6256B" w:rsidRDefault="00F6256B" w:rsidP="00331900">
            <w:r>
              <w:t>Notes</w:t>
            </w:r>
          </w:p>
        </w:tc>
      </w:tr>
      <w:tr w:rsidR="00F6256B" ns2:paraId="6C4655D9" ns2:textId="77777777" w:rsidTr="00F6256B">
        <w:tc>
          <w:tcPr>
            <w:tcW w:w="1884" w:type="dxa"/>
          </w:tcPr>
          <w:p ns2:paraId="3734DA2B" ns2:textId="608827F2" w:rsidR="00F6256B" w:rsidRDefault="00F6256B" w:rsidP="00331900"/>
        </w:tc>
        <w:tc>
          <w:tcPr>
            <w:tcW w:w="942" w:type="dxa"/>
          </w:tcPr>
          <w:p ns2:paraId="515DAD6B" ns2:textId="77777777" w:rsidR="00F6256B" w:rsidRDefault="00F6256B" w:rsidP="00331900"/>
        </w:tc>
        <w:tc>
          <w:tcPr>
            <w:tcW w:w="584" w:type="dxa"/>
          </w:tcPr>
          <w:p ns2:paraId="11D2C3CF" ns2:textId="77777777" w:rsidR="00F6256B" w:rsidRDefault="00F6256B" w:rsidP="00331900"/>
        </w:tc>
        <w:tc>
          <w:tcPr>
            <w:tcW w:w="621" w:type="dxa"/>
          </w:tcPr>
          <w:p ns2:paraId="5DAE8449" ns2:textId="77777777" w:rsidR="00F6256B" w:rsidRDefault="00F6256B" w:rsidP="00331900"/>
        </w:tc>
        <w:tc>
          <w:tcPr>
            <w:tcW w:w="1001" w:type="dxa"/>
          </w:tcPr>
          <w:p ns2:paraId="0B15C52E" ns2:textId="77777777" w:rsidR="00F6256B" w:rsidRDefault="00F6256B" w:rsidP="00331900"/>
        </w:tc>
        <w:tc>
          <w:tcPr>
            <w:tcW w:w="1651" w:type="dxa"/>
          </w:tcPr>
          <w:p ns2:paraId="5D3A3553" ns2:textId="77777777" w:rsidR="00F6256B" w:rsidRDefault="00F6256B" w:rsidP="00331900"/>
        </w:tc>
        <w:tc>
          <w:tcPr>
            <w:tcW w:w="953" w:type="dxa"/>
          </w:tcPr>
          <w:p ns2:paraId="1D1C9329" ns2:textId="77777777" w:rsidR="00F6256B" w:rsidRDefault="00F6256B" w:rsidP="00331900"/>
        </w:tc>
      </w:tr>
      <w:tr w:rsidR="00F6256B" ns2:paraId="4513A688" ns2:textId="77777777" w:rsidTr="00F6256B">
        <w:tc>
          <w:tcPr>
            <w:tcW w:w="1884" w:type="dxa"/>
          </w:tcPr>
          <w:p ns2:paraId="61584A62" ns2:textId="627167CF" w:rsidR="00F6256B" w:rsidRDefault="00F6256B" w:rsidP="00331900"/>
        </w:tc>
        <w:tc>
          <w:tcPr>
            <w:tcW w:w="942" w:type="dxa"/>
          </w:tcPr>
          <w:p ns2:paraId="61CF6D06" ns2:textId="77777777" w:rsidR="00F6256B" w:rsidRDefault="00F6256B" w:rsidP="00331900"/>
        </w:tc>
        <w:tc>
          <w:tcPr>
            <w:tcW w:w="584" w:type="dxa"/>
          </w:tcPr>
          <w:p ns2:paraId="6D967ABC" ns2:textId="77777777" w:rsidR="00F6256B" w:rsidRDefault="00F6256B" w:rsidP="00331900"/>
        </w:tc>
        <w:tc>
          <w:tcPr>
            <w:tcW w:w="621" w:type="dxa"/>
          </w:tcPr>
          <w:p ns2:paraId="40EF6C4B" ns2:textId="77777777" w:rsidR="00F6256B" w:rsidRDefault="00F6256B" w:rsidP="00331900"/>
        </w:tc>
        <w:tc>
          <w:tcPr>
            <w:tcW w:w="1001" w:type="dxa"/>
          </w:tcPr>
          <w:p ns2:paraId="3C1A4599" ns2:textId="77777777" w:rsidR="00F6256B" w:rsidRDefault="00F6256B" w:rsidP="00331900"/>
        </w:tc>
        <w:tc>
          <w:tcPr>
            <w:tcW w:w="1651" w:type="dxa"/>
          </w:tcPr>
          <w:p ns2:paraId="56ECDBF1" ns2:textId="77777777" w:rsidR="00F6256B" w:rsidRDefault="00F6256B" w:rsidP="00331900"/>
        </w:tc>
        <w:tc>
          <w:tcPr>
            <w:tcW w:w="953" w:type="dxa"/>
          </w:tcPr>
          <w:p ns2:paraId="57BE92D4" ns2:textId="77777777" w:rsidR="00F6256B" w:rsidRDefault="00F6256B" w:rsidP="00331900"/>
        </w:tc>
      </w:tr>
      <w:tr w:rsidR="00F6256B" ns2:paraId="2E6B4FC8" ns2:textId="77777777" w:rsidTr="00F6256B">
        <w:tc>
          <w:tcPr>
            <w:tcW w:w="1884" w:type="dxa"/>
          </w:tcPr>
          <w:p ns2:paraId="1DE88F3E" ns2:textId="33A86025" w:rsidR="00F6256B" w:rsidRDefault="00F6256B" w:rsidP="00331900"/>
        </w:tc>
        <w:tc>
          <w:tcPr>
            <w:tcW w:w="942" w:type="dxa"/>
          </w:tcPr>
          <w:p ns2:paraId="15BDE998" ns2:textId="77777777" w:rsidR="00F6256B" w:rsidRDefault="00F6256B" w:rsidP="00331900"/>
        </w:tc>
        <w:tc>
          <w:tcPr>
            <w:tcW w:w="584" w:type="dxa"/>
          </w:tcPr>
          <w:p ns2:paraId="31B73221" ns2:textId="77777777" w:rsidR="00F6256B" w:rsidRDefault="00F6256B" w:rsidP="00331900"/>
        </w:tc>
        <w:tc>
          <w:tcPr>
            <w:tcW w:w="621" w:type="dxa"/>
          </w:tcPr>
          <w:p ns2:paraId="5C0AE185" ns2:textId="77777777" w:rsidR="00F6256B" w:rsidRDefault="00F6256B" w:rsidP="00331900"/>
        </w:tc>
        <w:tc>
          <w:tcPr>
            <w:tcW w:w="1001" w:type="dxa"/>
          </w:tcPr>
          <w:p ns2:paraId="287A9ABD" ns2:textId="77777777" w:rsidR="00F6256B" w:rsidRDefault="00F6256B" w:rsidP="00331900"/>
        </w:tc>
        <w:tc>
          <w:tcPr>
            <w:tcW w:w="1651" w:type="dxa"/>
          </w:tcPr>
          <w:p ns2:paraId="028EFBF6" ns2:textId="77777777" w:rsidR="00F6256B" w:rsidRDefault="00F6256B" w:rsidP="00331900"/>
        </w:tc>
        <w:tc>
          <w:tcPr>
            <w:tcW w:w="953" w:type="dxa"/>
          </w:tcPr>
          <w:p ns2:paraId="4264C1CB" ns2:textId="77777777" w:rsidR="00F6256B" w:rsidRDefault="00F6256B" w:rsidP="00331900"/>
        </w:tc>
      </w:tr>
      <w:tr w:rsidR="00F6256B" ns2:paraId="438F77E4" ns2:textId="77777777" w:rsidTr="00F6256B">
        <w:tc>
          <w:tcPr>
            <w:tcW w:w="1884" w:type="dxa"/>
          </w:tcPr>
          <w:p ns2:paraId="65E07DA0" ns2:textId="5D7D2D27" w:rsidR="00F6256B" w:rsidRDefault="00F6256B" w:rsidP="00331900"/>
        </w:tc>
        <w:tc>
          <w:tcPr>
            <w:tcW w:w="942" w:type="dxa"/>
          </w:tcPr>
          <w:p ns2:paraId="6F8BB211" ns2:textId="77777777" w:rsidR="00F6256B" w:rsidRDefault="00F6256B" w:rsidP="00331900"/>
        </w:tc>
        <w:tc>
          <w:tcPr>
            <w:tcW w:w="584" w:type="dxa"/>
          </w:tcPr>
          <w:p ns2:paraId="5D3B29CA" ns2:textId="77777777" w:rsidR="00F6256B" w:rsidRDefault="00F6256B" w:rsidP="00331900"/>
        </w:tc>
        <w:tc>
          <w:tcPr>
            <w:tcW w:w="621" w:type="dxa"/>
          </w:tcPr>
          <w:p ns2:paraId="41BF0EB6" ns2:textId="77777777" w:rsidR="00F6256B" w:rsidRDefault="00F6256B" w:rsidP="00331900"/>
        </w:tc>
        <w:tc>
          <w:tcPr>
            <w:tcW w:w="1001" w:type="dxa"/>
          </w:tcPr>
          <w:p ns2:paraId="59A43E46" ns2:textId="77777777" w:rsidR="00F6256B" w:rsidRDefault="00F6256B" w:rsidP="00331900"/>
        </w:tc>
        <w:tc>
          <w:tcPr>
            <w:tcW w:w="1651" w:type="dxa"/>
          </w:tcPr>
          <w:p ns2:paraId="0CF5DB53" ns2:textId="77777777" w:rsidR="00F6256B" w:rsidRDefault="00F6256B" w:rsidP="00331900"/>
        </w:tc>
        <w:tc>
          <w:tcPr>
            <w:tcW w:w="953" w:type="dxa"/>
          </w:tcPr>
          <w:p ns2:paraId="4EEBB51A" ns2:textId="77777777" w:rsidR="00F6256B" w:rsidRDefault="00F6256B" w:rsidP="00331900"/>
        </w:tc>
      </w:tr>
      <w:tr w:rsidR="00F6256B" ns2:paraId="25299B3B" ns2:textId="77777777" w:rsidTr="00F6256B">
        <w:tc>
          <w:tcPr>
            <w:tcW w:w="1884" w:type="dxa"/>
          </w:tcPr>
          <w:p ns2:paraId="71F750AC" ns2:textId="263A1679" w:rsidR="00F6256B" w:rsidRDefault="00F6256B" w:rsidP="00331900"/>
        </w:tc>
        <w:tc>
          <w:tcPr>
            <w:tcW w:w="942" w:type="dxa"/>
          </w:tcPr>
          <w:p ns2:paraId="7AFBAE63" ns2:textId="77777777" w:rsidR="00F6256B" w:rsidRDefault="00F6256B" w:rsidP="00331900"/>
        </w:tc>
        <w:tc>
          <w:tcPr>
            <w:tcW w:w="584" w:type="dxa"/>
          </w:tcPr>
          <w:p ns2:paraId="245E0FD7" ns2:textId="77777777" w:rsidR="00F6256B" w:rsidRDefault="00F6256B" w:rsidP="00331900"/>
        </w:tc>
        <w:tc>
          <w:tcPr>
            <w:tcW w:w="621" w:type="dxa"/>
          </w:tcPr>
          <w:p ns2:paraId="479278F5" ns2:textId="77777777" w:rsidR="00F6256B" w:rsidRDefault="00F6256B" w:rsidP="00331900"/>
        </w:tc>
        <w:tc>
          <w:tcPr>
            <w:tcW w:w="1001" w:type="dxa"/>
          </w:tcPr>
          <w:p ns2:paraId="59371E47" ns2:textId="77777777" w:rsidR="00F6256B" w:rsidRDefault="00F6256B" w:rsidP="00331900"/>
        </w:tc>
        <w:tc>
          <w:tcPr>
            <w:tcW w:w="1651" w:type="dxa"/>
          </w:tcPr>
          <w:p ns2:paraId="32916A60" ns2:textId="77777777" w:rsidR="00F6256B" w:rsidRDefault="00F6256B" w:rsidP="00331900"/>
        </w:tc>
        <w:tc>
          <w:tcPr>
            <w:tcW w:w="953" w:type="dxa"/>
          </w:tcPr>
          <w:p ns2:paraId="0FAAC3E3" ns2:textId="77777777" w:rsidR="00F6256B" w:rsidRDefault="00F6256B" w:rsidP="00331900"/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lastRenderedPageBreak/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BA9B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548309">
    <w:abstractNumId w:val="8"/>
  </w:num>
  <w:num w:numId="2" w16cid:durableId="895821765">
    <w:abstractNumId w:val="6"/>
  </w:num>
  <w:num w:numId="3" w16cid:durableId="527523391">
    <w:abstractNumId w:val="5"/>
  </w:num>
  <w:num w:numId="4" w16cid:durableId="1744258425">
    <w:abstractNumId w:val="4"/>
  </w:num>
  <w:num w:numId="5" w16cid:durableId="1474102846">
    <w:abstractNumId w:val="7"/>
  </w:num>
  <w:num w:numId="6" w16cid:durableId="1406024540">
    <w:abstractNumId w:val="3"/>
  </w:num>
  <w:num w:numId="7" w16cid:durableId="570575865">
    <w:abstractNumId w:val="2"/>
  </w:num>
  <w:num w:numId="8" w16cid:durableId="2025132725">
    <w:abstractNumId w:val="1"/>
  </w:num>
  <w:num w:numId="9" w16cid:durableId="103580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D8"/>
    <w:rsid w:val="0015074B"/>
    <w:rsid w:val="001B4937"/>
    <w:rsid w:val="00237976"/>
    <w:rsid w:val="0029639D"/>
    <w:rsid w:val="002F1D19"/>
    <w:rsid w:val="00305ABF"/>
    <w:rsid w:val="00326F90"/>
    <w:rsid w:val="00326FD0"/>
    <w:rsid w:val="003D1BBA"/>
    <w:rsid w:val="004119CE"/>
    <w:rsid w:val="004202A9"/>
    <w:rsid w:val="004A14A6"/>
    <w:rsid w:val="00522365"/>
    <w:rsid w:val="0057103F"/>
    <w:rsid w:val="00597A31"/>
    <w:rsid w:val="005D5298"/>
    <w:rsid w:val="00665EFD"/>
    <w:rsid w:val="006909DA"/>
    <w:rsid w:val="006D05BB"/>
    <w:rsid w:val="00712174"/>
    <w:rsid w:val="00861C29"/>
    <w:rsid w:val="00AA1D8D"/>
    <w:rsid w:val="00B43DB2"/>
    <w:rsid w:val="00B47730"/>
    <w:rsid w:val="00CB0664"/>
    <w:rsid w:val="00E6762C"/>
    <w:rsid w:val="00EE696F"/>
    <w:rsid w:val="00F02475"/>
    <w:rsid w:val="00F22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94C63"/>
  <w14:defaultImageDpi w14:val="300"/>
  <w15:docId w15:val="{9E8DB93E-9DA6-48D8-838C-50E04396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6</cp:revision>
  <dcterms:created xsi:type="dcterms:W3CDTF">2013-12-23T23:15:00Z</dcterms:created>
  <dcterms:modified xsi:type="dcterms:W3CDTF">2026-02-25T19:43:00Z</dcterms:modified>
  <cp:category/>
</cp:coreProperties>
</file>