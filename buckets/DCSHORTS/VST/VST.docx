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VST – VISTRA CORP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