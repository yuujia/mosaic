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54F6FFC2" ns2:textId="77777777" w:rsidR="002212B4" w:rsidRDefault="00000000">
      <w:pPr>
        <w:pStyle w:val="Heading1"/>
      </w:pPr>
      <w:r>
        <w:t>OWL – BLUE OWL CAPITAL INC</w:t>
      </w:r>
    </w:p>
    <w:p ns2:paraId="22BEA9C4" ns2:textId="77777777" w:rsidR="002212B4" w:rsidRDefault="00000000">
      <w:r>
        <w:t>Bucket</w:t>
      </w:r>
      <w:proofErr w:type="gramStart"/>
      <w:r>
        <w:t>: .PRIVATE</w:t>
      </w:r>
      <w:proofErr w:type="gramEnd"/>
    </w:p>
    <w:p ns2:paraId="07839A73" ns2:textId="77777777" w:rsidR="002212B4" w:rsidRDefault="00000000">
      <w:r>
        <w:t>Bucket Symbol</w:t>
      </w:r>
      <w:proofErr w:type="gramStart"/>
      <w:r>
        <w:t>: .PRIVATE</w:t>
      </w:r>
      <w:proofErr w:type="gramEnd"/>
    </w:p>
    <w:p ns2:paraId="5EC8E3E0" ns2:textId="77777777" w:rsidR="002212B4" w:rsidRDefault="00000000">
      <w:r>
        <w:t>Side: Short</w:t>
      </w:r>
    </w:p>
    <w:p ns2:paraId="5BDAE7C2" ns2:textId="77777777" w:rsidR="002212B4" w:rsidRDefault="00000000">
      <w:r>
        <w:rPr>
          <w:b/>
        </w:rPr>
        <w:t xml:space="preserve">Last Updated: </w:t>
      </w:r>
      <w:r w:rsidR="002B5C4C">
        <w:t>2/20/2026</w:t>
      </w:r>
    </w:p>
    <w:p ns2:paraId="77F9E014" ns2:textId="77777777" w:rsidR="002212B4" w:rsidRDefault="002212B4"/>
    <w:p ns2:paraId="481660F7" ns2:textId="77777777" w:rsidR="002212B4" w:rsidRDefault="00000000">
      <w:r>
        <w:t>Bucket thesis file</w:t>
      </w:r>
      <w:proofErr w:type="gramStart"/>
      <w:r>
        <w:t>: .</w:t>
      </w:r>
      <w:proofErr w:type="gramEnd"/>
      <w:r>
        <w:t>PRIVATE_Bucket_Thesis.docx (see Mosaic/02_Buckets</w:t>
      </w:r>
      <w:proofErr w:type="gramStart"/>
      <w:r>
        <w:t>/.PRIVATE</w:t>
      </w:r>
      <w:proofErr w:type="gramEnd"/>
      <w:r>
        <w:t>/)</w:t>
      </w:r>
    </w:p>
    <w:p ns2:paraId="1D92CDC2" ns2:textId="77777777" w:rsidR="00F71205" w:rsidRDefault="00C50805">
      <w:pPr>
        <w:pStyle w:val="Heading1"/>
      </w:pPr>
      <w:r>
        <w:t>2025 Q4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125C8899" ns2:textId="77777777">
        <w:tc>
          <w:tcPr>
            <w:tcW w:w="2880" w:type="dxa"/>
          </w:tcPr>
          <w:p ns2:paraId="23EC3FC7" ns2:textId="77777777" w:rsidR="00F71205" w:rsidRDefault="00000000">
            <w:r>
              <w:t xml:space="preserve">Date: </w:t>
            </w:r>
            <w:r w:rsidR="00C50805">
              <w:t>2/5/2026</w:t>
            </w:r>
          </w:p>
        </w:tc>
        <w:tc>
          <w:tcPr>
            <w:tcW w:w="2880" w:type="dxa"/>
          </w:tcPr>
          <w:p ns2:paraId="395786E4" ns2:textId="77777777" w:rsidR="00F71205" w:rsidRDefault="00000000">
            <w:r>
              <w:t xml:space="preserve">Source: </w:t>
            </w:r>
            <w:r w:rsidR="00C50805">
              <w:t>Company</w:t>
            </w:r>
          </w:p>
        </w:tc>
        <w:tc>
          <w:tcPr>
            <w:tcW w:w="2880" w:type="dxa"/>
          </w:tcPr>
          <w:p ns2:paraId="6DDEAB3F" ns2:textId="77777777" w:rsidR="00F71205" w:rsidRDefault="00000000">
            <w:r>
              <w:t xml:space="preserve">Fiscal Period: </w:t>
            </w:r>
            <w:r w:rsidR="00C50805">
              <w:t>2025 Q4</w:t>
            </w:r>
          </w:p>
        </w:tc>
      </w:tr>
    </w:tbl>
    <w:p ns2:paraId="02F1210A" ns2:textId="77777777" w:rsidR="00F71205" w:rsidRDefault="00F71205"/>
    <w:p ns2:paraId="778D2CBC" ns2:textId="77777777" w:rsidR="00F71205" w:rsidRDefault="00000000">
      <w:pPr>
        <w:pStyle w:val="Heading2"/>
      </w:pPr>
      <w:r>
        <w:t>Market Reaction [AUTOFILL]</w:t>
      </w:r>
    </w:p>
    <w:p ns2:paraId="7DFA19AA" ns2:textId="77777777" w:rsidR="00F71205" w:rsidRDefault="00000000">
      <w:r>
        <w:t>Window: [-2D to +2D]</w:t>
      </w:r>
    </w:p>
    <w:p ns2:paraId="7EB778C7" ns2:textId="77777777" w:rsidR="00F71205" w:rsidRDefault="00000000">
      <w:r>
        <w:t>Absolute Return: [AUTOFILL]</w:t>
      </w:r>
    </w:p>
    <w:p ns2:paraId="5FA16B65" ns2:textId="77777777" w:rsidR="00F71205" w:rsidRDefault="00000000">
      <w:r>
        <w:t>Relative to Benchmark: [AUTOFILL] (Benchmark: [SPY/IYT/XLI/</w:t>
      </w:r>
      <w:proofErr w:type="spellStart"/>
      <w:r>
        <w:t>etc</w:t>
      </w:r>
      <w:proofErr w:type="spellEnd"/>
      <w:r>
        <w:t>])</w:t>
      </w:r>
    </w:p>
    <w:p ns2:paraId="4EA1DA55" ns2:textId="77777777" w:rsidR="00F71205" w:rsidRDefault="00F71205"/>
    <w:p ns2:paraId="3241C426" ns2:textId="77777777" w:rsidR="00F71205" w:rsidRDefault="00000000">
      <w:pPr>
        <w:pStyle w:val="Heading2"/>
      </w:pPr>
      <w:r>
        <w:t>KPI Summary – Core KPIs</w:t>
      </w:r>
    </w:p>
    <w:tbl>
      <w:tblPr>
        <w:tblStyle w:val="TableGrid"/>
        <w:tblW w:w="11756" w:type="dxa"/>
        <w:tblInd w:w="-1559" w:type="dxa"/>
        <w:tblLook w:val="04A0" w:firstRow="1" w:lastRow="0" w:firstColumn="1" w:lastColumn="0" w:noHBand="0" w:noVBand="1"/>
      </w:tblPr>
      <w:tblGrid>
        <w:gridCol w:w="2953"/>
        <w:gridCol w:w="2211"/>
        <w:gridCol w:w="1133"/>
        <w:gridCol w:w="704"/>
        <w:gridCol w:w="1023"/>
        <w:gridCol w:w="826"/>
        <w:gridCol w:w="704"/>
        <w:gridCol w:w="759"/>
      </w:tblGrid>
      <w:tr w:rsidR="009B4B7F" ns2:paraId="0CA413FF" ns2:textId="77777777" w:rsidTr="008B5B55">
        <w:trPr>
          <w:trHeight w:val="167"/>
        </w:trPr>
        <w:tc>
          <w:tcPr>
            <w:tcW w:w="2953" w:type="dxa"/>
            <w:shd w:val="clear" w:color="auto" w:fill="F2F2F2"/>
          </w:tcPr>
          <w:p ns2:paraId="200EB468" ns2:textId="77777777" w:rsidR="006363ED" w:rsidRDefault="00000000">
            <w:r>
              <w:t>Canonical KPI</w:t>
            </w:r>
          </w:p>
        </w:tc>
        <w:tc>
          <w:tcPr>
            <w:tcW w:w="2211" w:type="dxa"/>
            <w:shd w:val="clear" w:color="auto" w:fill="F2F2F2"/>
          </w:tcPr>
          <w:p ns2:paraId="6F2BC202" ns2:textId="77777777" w:rsidR="006363ED" w:rsidRDefault="00000000">
            <w:r>
              <w:t>KPI</w:t>
            </w:r>
          </w:p>
        </w:tc>
        <w:tc>
          <w:tcPr>
            <w:tcW w:w="1133" w:type="dxa"/>
            <w:shd w:val="clear" w:color="auto" w:fill="F2F2F2"/>
          </w:tcPr>
          <w:p ns2:paraId="3E77E37C" ns2:textId="77777777" w:rsidR="006363ED" w:rsidRDefault="00000000">
            <w:r>
              <w:t>Value</w:t>
            </w:r>
          </w:p>
        </w:tc>
        <w:tc>
          <w:tcPr>
            <w:tcW w:w="1023" w:type="dxa"/>
            <w:shd w:val="clear" w:color="auto" w:fill="F2F2F2"/>
          </w:tcPr>
          <w:p ns2:paraId="185ED601" ns2:textId="77777777" w:rsidR="006363ED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704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759" w:type="dxa"/>
          </w:tcPr>
          <w:p ns2:paraId="2CF9F7CC" ns2:textId="77777777" w:rsidR="006363ED" w:rsidRDefault="00000000">
            <w:r>
              <w:t>Notes</w:t>
            </w:r>
          </w:p>
        </w:tc>
      </w:tr>
      <w:tr w:rsidR="008B5B55" ns2:paraId="7478F6F3" ns2:textId="77777777" w:rsidTr="008B5B55">
        <w:trPr>
          <w:trHeight w:val="277"/>
        </w:trPr>
        <w:tc>
          <w:tcPr>
            <w:tcW w:w="2953" w:type="dxa"/>
          </w:tcPr>
          <w:p ns2:paraId="0D9FCAAC" ns2:textId="77777777" w:rsidR="008B5B55" w:rsidRDefault="008B5B55" w:rsidP="008B5B55">
            <w:r>
              <w:t>inflows</w:t>
            </w:r>
          </w:p>
        </w:tc>
        <w:tc>
          <w:tcPr>
            <w:tcW w:w="2211" w:type="dxa"/>
          </w:tcPr>
          <w:p ns2:paraId="462EE254" ns2:textId="77777777" w:rsidR="008B5B55" w:rsidRDefault="008B5B55" w:rsidP="008B5B55">
            <w:r>
              <w:t>Inflows (M)</w:t>
            </w:r>
          </w:p>
        </w:tc>
        <w:tc>
          <w:tcPr>
            <w:tcW w:w="1133" w:type="dxa"/>
          </w:tcPr>
          <w:p ns2:paraId="10EF07BB" ns2:textId="54E62F1E" w:rsidR="008B5B55" w:rsidRDefault="008B5B55" w:rsidP="008B5B55">
            <w:r>
              <w:t>$12</w:t>
            </w:r>
            <w:r w:rsidR="005372AA">
              <w:t>000</w:t>
            </w:r>
          </w:p>
        </w:tc>
        <w:tc>
          <w:p>
            <w:r>
              <w:t>9%</w:t>
            </w:r>
          </w:p>
        </w:tc>
        <w:tc>
          <w:p>
            <w:r>
              <w:t>-3029 bps</w:t>
            </w:r>
          </w:p>
        </w:tc>
        <w:tc>
          <w:tcPr>
            <w:tcW w:w="826" w:type="dxa"/>
          </w:tcPr>
          <w:p ns2:paraId="45D03066" ns2:textId="77777777" w:rsidR="008B5B55" w:rsidRDefault="008B5B55" w:rsidP="008B5B55">
            <w:r>
              <w:t>+1795 bps</w:t>
            </w:r>
          </w:p>
        </w:tc>
        <w:tc>
          <w:tcPr>
            <w:tcW w:w="1023" w:type="dxa"/>
          </w:tcPr>
          <w:p ns2:paraId="3D0858A4" ns2:textId="77777777" w:rsidR="008B5B55" w:rsidRDefault="008B5B55" w:rsidP="008B5B55">
            <w:r>
              <w:t>20%</w:t>
            </w:r>
          </w:p>
        </w:tc>
        <w:tc>
          <w:tcPr>
            <w:tcW w:w="759" w:type="dxa"/>
          </w:tcPr>
          <w:p ns2:paraId="5EDD8D0C" ns2:textId="77777777" w:rsidR="008B5B55" w:rsidRDefault="008B5B55" w:rsidP="008B5B55"/>
        </w:tc>
      </w:tr>
      <w:tr w:rsidR="008B5B55" ns2:paraId="44B49F68" ns2:textId="77777777" w:rsidTr="008B5B55">
        <w:trPr>
          <w:trHeight w:val="224"/>
        </w:trPr>
        <w:tc>
          <w:tcPr>
            <w:tcW w:w="2953" w:type="dxa"/>
          </w:tcPr>
          <w:p ns2:paraId="5FA6B034" ns2:textId="77777777" w:rsidR="008B5B55" w:rsidRDefault="008B5B55" w:rsidP="008B5B55">
            <w:proofErr w:type="spellStart"/>
            <w:r>
              <w:t>Fee_generating_AUM</w:t>
            </w:r>
            <w:proofErr w:type="spellEnd"/>
          </w:p>
        </w:tc>
        <w:tc>
          <w:tcPr>
            <w:tcW w:w="2211" w:type="dxa"/>
          </w:tcPr>
          <w:p ns2:paraId="18C29256" ns2:textId="77777777" w:rsidR="008B5B55" w:rsidRDefault="008B5B55" w:rsidP="008B5B55">
            <w:r>
              <w:t>Fee Generating AUM (M)</w:t>
            </w:r>
          </w:p>
        </w:tc>
        <w:tc>
          <w:tcPr>
            <w:tcW w:w="1133" w:type="dxa"/>
          </w:tcPr>
          <w:p ns2:paraId="44212632" ns2:textId="77777777" w:rsidR="008B5B55" w:rsidRDefault="008B5B55" w:rsidP="008B5B55">
            <w:r>
              <w:t>$187735</w:t>
            </w:r>
          </w:p>
        </w:tc>
        <w:tc>
          <w:p>
            <w:r>
              <w:t>2%</w:t>
            </w:r>
          </w:p>
        </w:tc>
        <w:tc>
          <w:p>
            <w:r>
              <w:t>-175 bps</w:t>
            </w:r>
          </w:p>
        </w:tc>
        <w:tc>
          <w:tcPr>
            <w:tcW w:w="826" w:type="dxa"/>
          </w:tcPr>
          <w:p ns2:paraId="1986C9C5" ns2:textId="77777777" w:rsidR="008B5B55" w:rsidRDefault="008B5B55" w:rsidP="008B5B55">
            <w:r>
              <w:t>-147 bps</w:t>
            </w:r>
          </w:p>
        </w:tc>
        <w:tc>
          <w:tcPr>
            <w:tcW w:w="1023" w:type="dxa"/>
          </w:tcPr>
          <w:p ns2:paraId="46C334D7" ns2:textId="77777777" w:rsidR="008B5B55" w:rsidRDefault="008B5B55" w:rsidP="008B5B55">
            <w:r>
              <w:t>17%</w:t>
            </w:r>
          </w:p>
        </w:tc>
        <w:tc>
          <w:tcPr>
            <w:tcW w:w="759" w:type="dxa"/>
          </w:tcPr>
          <w:p ns2:paraId="62F74F93" ns2:textId="77777777" w:rsidR="008B5B55" w:rsidRDefault="008B5B55" w:rsidP="008B5B55"/>
        </w:tc>
      </w:tr>
      <w:tr w:rsidR="008B5B55" ns2:paraId="1B1DC02F" ns2:textId="77777777" w:rsidTr="008B5B55">
        <w:trPr>
          <w:trHeight w:val="334"/>
        </w:trPr>
        <w:tc>
          <w:tcPr>
            <w:tcW w:w="2953" w:type="dxa"/>
          </w:tcPr>
          <w:p ns2:paraId="60542CED" ns2:textId="77777777" w:rsidR="008B5B55" w:rsidRDefault="008B5B55" w:rsidP="008B5B55">
            <w:proofErr w:type="spellStart"/>
            <w:r>
              <w:t>fee_related_earnings</w:t>
            </w:r>
            <w:proofErr w:type="spellEnd"/>
          </w:p>
        </w:tc>
        <w:tc>
          <w:tcPr>
            <w:tcW w:w="2211" w:type="dxa"/>
          </w:tcPr>
          <w:p ns2:paraId="184C5944" ns2:textId="77777777" w:rsidR="008B5B55" w:rsidRDefault="008B5B55" w:rsidP="008B5B55">
            <w:r>
              <w:t>Fee Related Earnings (M)</w:t>
            </w:r>
          </w:p>
        </w:tc>
        <w:tc>
          <w:tcPr>
            <w:tcW w:w="1133" w:type="dxa"/>
          </w:tcPr>
          <w:p ns2:paraId="31C3A14C" ns2:textId="262F179E" w:rsidR="008B5B55" w:rsidRDefault="008B5B55" w:rsidP="008B5B55">
            <w:r>
              <w:t>$416</w:t>
            </w:r>
          </w:p>
        </w:tc>
        <w:tc>
          <w:p>
            <w:r>
              <w:t>11%</w:t>
            </w:r>
          </w:p>
        </w:tc>
        <w:tc>
          <w:p>
            <w:r>
              <w:t>+733 bps</w:t>
            </w:r>
          </w:p>
        </w:tc>
        <w:tc>
          <w:tcPr>
            <w:tcW w:w="826" w:type="dxa"/>
          </w:tcPr>
          <w:p ns2:paraId="3A500F4B" ns2:textId="77777777" w:rsidR="008B5B55" w:rsidRDefault="008B5B55" w:rsidP="008B5B55">
            <w:r>
              <w:t>+578 bps</w:t>
            </w:r>
          </w:p>
        </w:tc>
        <w:tc>
          <w:tcPr>
            <w:tcW w:w="1023" w:type="dxa"/>
          </w:tcPr>
          <w:p ns2:paraId="390FAB77" ns2:textId="77777777" w:rsidR="008B5B55" w:rsidRDefault="008B5B55" w:rsidP="008B5B55">
            <w:r>
              <w:t>22%</w:t>
            </w:r>
          </w:p>
        </w:tc>
        <w:tc>
          <w:tcPr>
            <w:tcW w:w="759" w:type="dxa"/>
          </w:tcPr>
          <w:p ns2:paraId="2C6789C9" ns2:textId="77777777" w:rsidR="008B5B55" w:rsidRDefault="008B5B55" w:rsidP="008B5B55"/>
        </w:tc>
      </w:tr>
      <w:tr w:rsidR="008B5B55" ns2:paraId="74E5DC43" ns2:textId="77777777" w:rsidTr="008B5B55">
        <w:trPr>
          <w:trHeight w:val="167"/>
        </w:trPr>
        <w:tc>
          <w:tcPr>
            <w:tcW w:w="2953" w:type="dxa"/>
          </w:tcPr>
          <w:p ns2:paraId="5F628E95" ns2:textId="77777777" w:rsidR="008B5B55" w:rsidRDefault="008B5B55" w:rsidP="008B5B55">
            <w:proofErr w:type="spellStart"/>
            <w:r>
              <w:t>Fee_related_earnings_margin</w:t>
            </w:r>
            <w:proofErr w:type="spellEnd"/>
          </w:p>
        </w:tc>
        <w:tc>
          <w:tcPr>
            <w:tcW w:w="2211" w:type="dxa"/>
          </w:tcPr>
          <w:p ns2:paraId="6304DD38" ns2:textId="77777777" w:rsidR="008B5B55" w:rsidRDefault="008B5B55" w:rsidP="008B5B55">
            <w:r>
              <w:t>Fee Related Earnings Margin</w:t>
            </w:r>
          </w:p>
        </w:tc>
        <w:tc>
          <w:tcPr>
            <w:tcW w:w="1133" w:type="dxa"/>
          </w:tcPr>
          <w:p ns2:paraId="51F9E7BF" ns2:textId="77777777" w:rsidR="008B5B55" w:rsidRDefault="008B5B55" w:rsidP="008B5B55">
            <w:r>
              <w:t>61.6%</w:t>
            </w:r>
          </w:p>
        </w:tc>
        <w:tc>
          <w:tcPr>
            <w:tcW w:w="704" w:type="dxa"/>
          </w:tcPr>
          <w:p ns2:paraId="56CC9784" ns2:textId="77777777" w:rsidR="008B5B55" w:rsidRDefault="008B5B55" w:rsidP="008B5B55">
            <w:r>
              <w:t>+470 bps</w:t>
            </w:r>
          </w:p>
        </w:tc>
        <w:tc>
          <w:tcPr>
            <w:tcW w:w="1023" w:type="dxa"/>
          </w:tcPr>
          <w:p ns2:paraId="7B3C63C6" ns2:textId="77777777" w:rsidR="008B5B55" w:rsidRDefault="008B5B55" w:rsidP="008B5B55">
            <w:r>
              <w:t>+270 bps</w:t>
            </w:r>
          </w:p>
        </w:tc>
        <w:tc>
          <w:tcPr>
            <w:tcW w:w="826" w:type="dxa"/>
          </w:tcPr>
          <w:p ns2:paraId="2CAC9F85" ns2:textId="77777777" w:rsidR="008B5B55" w:rsidRDefault="008B5B55" w:rsidP="008B5B55">
            <w:r>
              <w:t>+470 bps</w:t>
            </w:r>
          </w:p>
        </w:tc>
        <w:tc>
          <w:tcPr>
            <w:tcW w:w="704" w:type="dxa"/>
          </w:tcPr>
          <w:p ns2:paraId="01DD9513" ns2:textId="77777777" w:rsidR="008B5B55" w:rsidRDefault="008B5B55" w:rsidP="008B5B55">
            <w:r>
              <w:t>+470 bps</w:t>
            </w:r>
          </w:p>
        </w:tc>
        <w:tc>
          <w:tcPr>
            <w:tcW w:w="759" w:type="dxa"/>
          </w:tcPr>
          <w:p ns2:paraId="75706BD6" ns2:textId="77777777" w:rsidR="008B5B55" w:rsidRDefault="008B5B55" w:rsidP="008B5B55"/>
        </w:tc>
      </w:tr>
      <w:tr w:rsidR="009B4B7F" ns2:paraId="0F61F0DB" ns2:textId="77777777" w:rsidTr="008B5B55">
        <w:trPr>
          <w:trHeight w:val="53"/>
        </w:trPr>
        <w:tc>
          <w:tcPr>
            <w:tcW w:w="2953" w:type="dxa"/>
          </w:tcPr>
          <w:p ns2:paraId="313FE95B" ns2:textId="77777777" w:rsidR="006363ED" w:rsidRDefault="006363ED"/>
        </w:tc>
        <w:tc>
          <w:tcPr>
            <w:tcW w:w="2211" w:type="dxa"/>
          </w:tcPr>
          <w:p ns2:paraId="7BE81B00" ns2:textId="77777777" w:rsidR="006363ED" w:rsidRDefault="006363ED"/>
        </w:tc>
        <w:tc>
          <w:tcPr>
            <w:tcW w:w="1133" w:type="dxa"/>
          </w:tcPr>
          <w:p ns2:paraId="2769EAAC" ns2:textId="77777777" w:rsidR="006363ED" w:rsidRDefault="006363ED"/>
        </w:tc>
        <w:tc>
          <w:tcPr>
            <w:tcW w:w="704" w:type="dxa"/>
          </w:tcPr>
          <w:p ns2:paraId="68FAF34E" ns2:textId="77777777" w:rsidR="006363ED" w:rsidRDefault="006363ED"/>
        </w:tc>
        <w:tc>
          <w:tcPr>
            <w:tcW w:w="1023" w:type="dxa"/>
          </w:tcPr>
          <w:p ns2:paraId="255C822E" ns2:textId="77777777" w:rsidR="006363ED" w:rsidRDefault="006363ED"/>
        </w:tc>
        <w:tc>
          <w:tcPr>
            <w:tcW w:w="826" w:type="dxa"/>
          </w:tcPr>
          <w:p ns2:paraId="1753D83D" ns2:textId="77777777" w:rsidR="006363ED" w:rsidRDefault="006363ED"/>
        </w:tc>
        <w:tc>
          <w:tcPr>
            <w:tcW w:w="704" w:type="dxa"/>
          </w:tcPr>
          <w:p ns2:paraId="7E54D3F2" ns2:textId="77777777" w:rsidR="006363ED" w:rsidRDefault="006363ED"/>
        </w:tc>
        <w:tc>
          <w:tcPr>
            <w:tcW w:w="759" w:type="dxa"/>
          </w:tcPr>
          <w:p ns2:paraId="069B503D" ns2:textId="77777777" w:rsidR="006363ED" w:rsidRDefault="006363ED"/>
        </w:tc>
      </w:tr>
      <w:tr w:rsidR="009B4B7F" ns2:paraId="7E1EC972" ns2:textId="77777777" w:rsidTr="008B5B55">
        <w:trPr>
          <w:trHeight w:val="57"/>
        </w:trPr>
        <w:tc>
          <w:tcPr>
            <w:tcW w:w="2953" w:type="dxa"/>
          </w:tcPr>
          <w:p ns2:paraId="3B61B9FB" ns2:textId="77777777" w:rsidR="006363ED" w:rsidRDefault="006363ED"/>
        </w:tc>
        <w:tc>
          <w:tcPr>
            <w:tcW w:w="2211" w:type="dxa"/>
          </w:tcPr>
          <w:p ns2:paraId="2F28A368" ns2:textId="77777777" w:rsidR="006363ED" w:rsidRDefault="006363ED"/>
        </w:tc>
        <w:tc>
          <w:tcPr>
            <w:tcW w:w="1133" w:type="dxa"/>
          </w:tcPr>
          <w:p ns2:paraId="509C7A28" ns2:textId="77777777" w:rsidR="006363ED" w:rsidRDefault="006363ED"/>
        </w:tc>
        <w:tc>
          <w:tcPr>
            <w:tcW w:w="704" w:type="dxa"/>
          </w:tcPr>
          <w:p ns2:paraId="173E6A2A" ns2:textId="77777777" w:rsidR="006363ED" w:rsidRDefault="006363ED"/>
        </w:tc>
        <w:tc>
          <w:tcPr>
            <w:tcW w:w="1023" w:type="dxa"/>
          </w:tcPr>
          <w:p ns2:paraId="1E074067" ns2:textId="77777777" w:rsidR="006363ED" w:rsidRDefault="006363ED"/>
        </w:tc>
        <w:tc>
          <w:tcPr>
            <w:tcW w:w="826" w:type="dxa"/>
          </w:tcPr>
          <w:p ns2:paraId="2F5C6312" ns2:textId="77777777" w:rsidR="006363ED" w:rsidRDefault="006363ED"/>
        </w:tc>
        <w:tc>
          <w:tcPr>
            <w:tcW w:w="704" w:type="dxa"/>
          </w:tcPr>
          <w:p ns2:paraId="507B9051" ns2:textId="77777777" w:rsidR="006363ED" w:rsidRDefault="006363ED"/>
        </w:tc>
        <w:tc>
          <w:tcPr>
            <w:tcW w:w="759" w:type="dxa"/>
          </w:tcPr>
          <w:p ns2:paraId="065175BF" ns2:textId="77777777" w:rsidR="006363ED" w:rsidRDefault="006363ED"/>
        </w:tc>
      </w:tr>
      <w:tr w:rsidR="009B4B7F" ns2:paraId="6E7E740A" ns2:textId="77777777" w:rsidTr="008B5B55">
        <w:trPr>
          <w:trHeight w:val="53"/>
        </w:trPr>
        <w:tc>
          <w:tcPr>
            <w:tcW w:w="2953" w:type="dxa"/>
          </w:tcPr>
          <w:p ns2:paraId="7E2308EE" ns2:textId="77777777" w:rsidR="006363ED" w:rsidRDefault="006363ED"/>
        </w:tc>
        <w:tc>
          <w:tcPr>
            <w:tcW w:w="2211" w:type="dxa"/>
          </w:tcPr>
          <w:p ns2:paraId="211A8FAB" ns2:textId="77777777" w:rsidR="006363ED" w:rsidRDefault="006363ED"/>
        </w:tc>
        <w:tc>
          <w:tcPr>
            <w:tcW w:w="1133" w:type="dxa"/>
          </w:tcPr>
          <w:p ns2:paraId="75D18A97" ns2:textId="77777777" w:rsidR="006363ED" w:rsidRDefault="006363ED"/>
        </w:tc>
        <w:tc>
          <w:tcPr>
            <w:tcW w:w="704" w:type="dxa"/>
          </w:tcPr>
          <w:p ns2:paraId="6C731B01" ns2:textId="77777777" w:rsidR="006363ED" w:rsidRDefault="006363ED"/>
        </w:tc>
        <w:tc>
          <w:tcPr>
            <w:tcW w:w="1023" w:type="dxa"/>
          </w:tcPr>
          <w:p ns2:paraId="02BECAB4" ns2:textId="77777777" w:rsidR="006363ED" w:rsidRDefault="006363ED"/>
        </w:tc>
        <w:tc>
          <w:tcPr>
            <w:tcW w:w="826" w:type="dxa"/>
          </w:tcPr>
          <w:p ns2:paraId="2456388C" ns2:textId="77777777" w:rsidR="006363ED" w:rsidRDefault="006363ED"/>
        </w:tc>
        <w:tc>
          <w:tcPr>
            <w:tcW w:w="704" w:type="dxa"/>
          </w:tcPr>
          <w:p ns2:paraId="16DFD760" ns2:textId="77777777" w:rsidR="006363ED" w:rsidRDefault="006363ED"/>
        </w:tc>
        <w:tc>
          <w:tcPr>
            <w:tcW w:w="759" w:type="dxa"/>
          </w:tcPr>
          <w:p ns2:paraId="1AC40EF4" ns2:textId="77777777" w:rsidR="006363ED" w:rsidRDefault="006363ED"/>
        </w:tc>
      </w:tr>
      <w:tr w:rsidR="009B4B7F" ns2:paraId="0D370745" ns2:textId="77777777" w:rsidTr="008B5B55">
        <w:trPr>
          <w:trHeight w:val="53"/>
        </w:trPr>
        <w:tc>
          <w:tcPr>
            <w:tcW w:w="2953" w:type="dxa"/>
          </w:tcPr>
          <w:p ns2:paraId="043695D4" ns2:textId="77777777" w:rsidR="006363ED" w:rsidRDefault="006363ED"/>
        </w:tc>
        <w:tc>
          <w:tcPr>
            <w:tcW w:w="2211" w:type="dxa"/>
          </w:tcPr>
          <w:p ns2:paraId="3D1E9299" ns2:textId="77777777" w:rsidR="006363ED" w:rsidRDefault="006363ED"/>
        </w:tc>
        <w:tc>
          <w:tcPr>
            <w:tcW w:w="1133" w:type="dxa"/>
          </w:tcPr>
          <w:p ns2:paraId="43E108DD" ns2:textId="77777777" w:rsidR="006363ED" w:rsidRDefault="006363ED"/>
        </w:tc>
        <w:tc>
          <w:tcPr>
            <w:tcW w:w="704" w:type="dxa"/>
          </w:tcPr>
          <w:p ns2:paraId="3303EA9E" ns2:textId="77777777" w:rsidR="006363ED" w:rsidRDefault="006363ED"/>
        </w:tc>
        <w:tc>
          <w:tcPr>
            <w:tcW w:w="1023" w:type="dxa"/>
          </w:tcPr>
          <w:p ns2:paraId="2B1DD868" ns2:textId="77777777" w:rsidR="006363ED" w:rsidRDefault="006363ED"/>
        </w:tc>
        <w:tc>
          <w:tcPr>
            <w:tcW w:w="826" w:type="dxa"/>
          </w:tcPr>
          <w:p ns2:paraId="6B875756" ns2:textId="77777777" w:rsidR="006363ED" w:rsidRDefault="006363ED"/>
        </w:tc>
        <w:tc>
          <w:tcPr>
            <w:tcW w:w="704" w:type="dxa"/>
          </w:tcPr>
          <w:p ns2:paraId="384C8B43" ns2:textId="77777777" w:rsidR="006363ED" w:rsidRDefault="006363ED"/>
        </w:tc>
        <w:tc>
          <w:tcPr>
            <w:tcW w:w="759" w:type="dxa"/>
          </w:tcPr>
          <w:p ns2:paraId="422E81D1" ns2:textId="77777777" w:rsidR="006363ED" w:rsidRDefault="006363ED"/>
        </w:tc>
      </w:tr>
      <w:tr w:rsidR="009B4B7F" ns2:paraId="45E4FB1B" ns2:textId="77777777" w:rsidTr="008B5B55">
        <w:trPr>
          <w:trHeight w:val="53"/>
        </w:trPr>
        <w:tc>
          <w:tcPr>
            <w:tcW w:w="2953" w:type="dxa"/>
          </w:tcPr>
          <w:p ns2:paraId="131E9B77" ns2:textId="77777777" w:rsidR="006363ED" w:rsidRDefault="006363ED"/>
        </w:tc>
        <w:tc>
          <w:tcPr>
            <w:tcW w:w="2211" w:type="dxa"/>
          </w:tcPr>
          <w:p ns2:paraId="183EDCF4" ns2:textId="77777777" w:rsidR="006363ED" w:rsidRDefault="006363ED"/>
        </w:tc>
        <w:tc>
          <w:tcPr>
            <w:tcW w:w="1133" w:type="dxa"/>
          </w:tcPr>
          <w:p ns2:paraId="64B87F55" ns2:textId="77777777" w:rsidR="006363ED" w:rsidRDefault="006363ED"/>
        </w:tc>
        <w:tc>
          <w:tcPr>
            <w:tcW w:w="704" w:type="dxa"/>
          </w:tcPr>
          <w:p ns2:paraId="4D87204C" ns2:textId="77777777" w:rsidR="006363ED" w:rsidRDefault="006363ED"/>
        </w:tc>
        <w:tc>
          <w:tcPr>
            <w:tcW w:w="1023" w:type="dxa"/>
          </w:tcPr>
          <w:p ns2:paraId="14F9C855" ns2:textId="77777777" w:rsidR="006363ED" w:rsidRDefault="006363ED"/>
        </w:tc>
        <w:tc>
          <w:tcPr>
            <w:tcW w:w="826" w:type="dxa"/>
          </w:tcPr>
          <w:p ns2:paraId="0DEEB3BD" ns2:textId="77777777" w:rsidR="006363ED" w:rsidRDefault="006363ED"/>
        </w:tc>
        <w:tc>
          <w:tcPr>
            <w:tcW w:w="704" w:type="dxa"/>
          </w:tcPr>
          <w:p ns2:paraId="53EEDF05" ns2:textId="77777777" w:rsidR="006363ED" w:rsidRDefault="006363ED"/>
        </w:tc>
        <w:tc>
          <w:tcPr>
            <w:tcW w:w="759" w:type="dxa"/>
          </w:tcPr>
          <w:p ns2:paraId="197202E0" ns2:textId="77777777" w:rsidR="006363ED" w:rsidRDefault="006363ED"/>
        </w:tc>
      </w:tr>
    </w:tbl>
    <w:p ns2:paraId="7C820954" ns2:textId="77777777" w:rsidR="00F71205" w:rsidRDefault="00F71205" w:rsidP="00186C4C"/>
    <w:p ns2:paraId="23ACE982" ns2:textId="77777777" w:rsidR="00F71205" w:rsidRDefault="00000000" w:rsidP="00186C4C">
      <w:pPr>
        <w:pStyle w:val="Heading2"/>
      </w:pPr>
      <w:r>
        <w:lastRenderedPageBreak/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021"/>
        <w:gridCol w:w="905"/>
        <w:gridCol w:w="851"/>
        <w:gridCol w:w="824"/>
        <w:gridCol w:w="851"/>
        <w:gridCol w:w="950"/>
      </w:tblGrid>
      <w:tr w:rsidR="00186C4C" ns2:paraId="67B57750" ns2:textId="77777777" w:rsidTr="0014158C">
        <w:tc>
          <w:tcPr>
            <w:tcW w:w="1728" w:type="dxa"/>
            <w:shd w:val="clear" w:color="auto" w:fill="F2F2F2"/>
          </w:tcPr>
          <w:p ns2:paraId="3FAAE418" ns2:textId="77777777" w:rsidR="006363ED" w:rsidRDefault="00000000"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 ns2:paraId="26C1D404" ns2:textId="77777777" w:rsidR="006363ED" w:rsidRDefault="00000000"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 ns2:paraId="74EF6C80" ns2:textId="77777777" w:rsidR="006363ED" w:rsidRDefault="00000000">
            <w:r>
              <w:t>YoY</w:t>
            </w:r>
          </w:p>
        </w:tc>
        <w:tc>
          <w:tcPr>
            <w:tcW w:w="1440" w:type="dxa"/>
          </w:tcPr>
          <w:p ns2:paraId="20225C8B" ns2:textId="77777777" w:rsidR="006363ED" w:rsidRDefault="00000000">
            <w:r>
              <w:t>QoQ</w:t>
            </w:r>
          </w:p>
        </w:tc>
        <w:tc>
          <w:tcPr>
            <w:tcW w:w="1440" w:type="dxa"/>
          </w:tcPr>
          <w:p ns2:paraId="614505A7" ns2:textId="77777777" w:rsidR="006363ED" w:rsidRDefault="00000000">
            <w:r>
              <w:t>Δ YoY</w:t>
            </w:r>
          </w:p>
        </w:tc>
        <w:tc>
          <w:tcPr>
            <w:tcW w:w="1440" w:type="dxa"/>
          </w:tcPr>
          <w:p ns2:paraId="2FF6CA9C" ns2:textId="77777777" w:rsidR="006363ED" w:rsidRDefault="00000000">
            <w:r>
              <w:t>Δ QoQ</w:t>
            </w:r>
          </w:p>
        </w:tc>
        <w:tc>
          <w:tcPr>
            <w:tcW w:w="1440" w:type="dxa"/>
          </w:tcPr>
          <w:p ns2:paraId="29C78E93" ns2:textId="77777777" w:rsidR="006363ED" w:rsidRDefault="00000000">
            <w:r>
              <w:t>Notes</w:t>
            </w:r>
          </w:p>
        </w:tc>
      </w:tr>
      <w:tr w:rsidR="00186C4C" ns2:paraId="6C446645" ns2:textId="77777777" w:rsidTr="0014158C">
        <w:tc>
          <w:tcPr>
            <w:tcW w:w="1728" w:type="dxa"/>
          </w:tcPr>
          <w:p ns2:paraId="57E05C71" ns2:textId="77777777" w:rsidR="006363ED" w:rsidRDefault="006363ED"/>
        </w:tc>
        <w:tc>
          <w:tcPr>
            <w:tcW w:w="1728" w:type="dxa"/>
          </w:tcPr>
          <w:p ns2:paraId="2BD571B0" ns2:textId="77777777" w:rsidR="006363ED" w:rsidRDefault="006363ED"/>
        </w:tc>
        <w:tc>
          <w:tcPr>
            <w:tcW w:w="1728" w:type="dxa"/>
          </w:tcPr>
          <w:p ns2:paraId="3677244F" ns2:textId="77777777" w:rsidR="006363ED" w:rsidRDefault="006363ED"/>
        </w:tc>
        <w:tc>
          <w:tcPr>
            <w:tcW w:w="1440" w:type="dxa"/>
          </w:tcPr>
          <w:p ns2:paraId="13B8CD75" ns2:textId="77777777" w:rsidR="006363ED" w:rsidRDefault="006363ED"/>
        </w:tc>
        <w:tc>
          <w:tcPr>
            <w:tcW w:w="1440" w:type="dxa"/>
          </w:tcPr>
          <w:p ns2:paraId="33AEC46A" ns2:textId="77777777" w:rsidR="006363ED" w:rsidRDefault="006363ED"/>
        </w:tc>
        <w:tc>
          <w:tcPr>
            <w:tcW w:w="1440" w:type="dxa"/>
          </w:tcPr>
          <w:p ns2:paraId="52B1F837" ns2:textId="77777777" w:rsidR="006363ED" w:rsidRDefault="006363ED"/>
        </w:tc>
        <w:tc>
          <w:tcPr>
            <w:tcW w:w="1440" w:type="dxa"/>
          </w:tcPr>
          <w:p ns2:paraId="108C2A6E" ns2:textId="77777777" w:rsidR="006363ED" w:rsidRDefault="006363ED"/>
        </w:tc>
      </w:tr>
      <w:tr w:rsidR="00186C4C" ns2:paraId="2F45DFD3" ns2:textId="77777777" w:rsidTr="0014158C">
        <w:tc>
          <w:tcPr>
            <w:tcW w:w="1728" w:type="dxa"/>
          </w:tcPr>
          <w:p ns2:paraId="02E5AC2E" ns2:textId="77777777" w:rsidR="006363ED" w:rsidRDefault="006363ED"/>
        </w:tc>
        <w:tc>
          <w:tcPr>
            <w:tcW w:w="1728" w:type="dxa"/>
          </w:tcPr>
          <w:p ns2:paraId="06820B0D" ns2:textId="77777777" w:rsidR="006363ED" w:rsidRDefault="006363ED"/>
        </w:tc>
        <w:tc>
          <w:tcPr>
            <w:tcW w:w="1728" w:type="dxa"/>
          </w:tcPr>
          <w:p ns2:paraId="45EEAFD7" ns2:textId="77777777" w:rsidR="006363ED" w:rsidRDefault="006363ED"/>
        </w:tc>
        <w:tc>
          <w:tcPr>
            <w:tcW w:w="1440" w:type="dxa"/>
          </w:tcPr>
          <w:p ns2:paraId="70DC94D5" ns2:textId="77777777" w:rsidR="006363ED" w:rsidRDefault="006363ED"/>
        </w:tc>
        <w:tc>
          <w:tcPr>
            <w:tcW w:w="1440" w:type="dxa"/>
          </w:tcPr>
          <w:p ns2:paraId="5946A564" ns2:textId="77777777" w:rsidR="006363ED" w:rsidRDefault="006363ED"/>
        </w:tc>
        <w:tc>
          <w:tcPr>
            <w:tcW w:w="1440" w:type="dxa"/>
          </w:tcPr>
          <w:p ns2:paraId="0643CA78" ns2:textId="77777777" w:rsidR="006363ED" w:rsidRDefault="006363ED"/>
        </w:tc>
        <w:tc>
          <w:tcPr>
            <w:tcW w:w="1440" w:type="dxa"/>
          </w:tcPr>
          <w:p ns2:paraId="71BB089A" ns2:textId="77777777" w:rsidR="006363ED" w:rsidRDefault="006363ED"/>
        </w:tc>
      </w:tr>
      <w:tr w:rsidR="00186C4C" ns2:paraId="3F909278" ns2:textId="77777777" w:rsidTr="0014158C">
        <w:tc>
          <w:tcPr>
            <w:tcW w:w="1728" w:type="dxa"/>
          </w:tcPr>
          <w:p ns2:paraId="295419E9" ns2:textId="77777777" w:rsidR="006363ED" w:rsidRDefault="006363ED"/>
        </w:tc>
        <w:tc>
          <w:tcPr>
            <w:tcW w:w="1728" w:type="dxa"/>
          </w:tcPr>
          <w:p ns2:paraId="4278C272" ns2:textId="77777777" w:rsidR="006363ED" w:rsidRDefault="006363ED"/>
        </w:tc>
        <w:tc>
          <w:tcPr>
            <w:tcW w:w="1728" w:type="dxa"/>
          </w:tcPr>
          <w:p ns2:paraId="2DC858EC" ns2:textId="77777777" w:rsidR="006363ED" w:rsidRDefault="006363ED"/>
        </w:tc>
        <w:tc>
          <w:tcPr>
            <w:tcW w:w="1440" w:type="dxa"/>
          </w:tcPr>
          <w:p ns2:paraId="7A08107A" ns2:textId="77777777" w:rsidR="006363ED" w:rsidRDefault="006363ED"/>
        </w:tc>
        <w:tc>
          <w:tcPr>
            <w:tcW w:w="1440" w:type="dxa"/>
          </w:tcPr>
          <w:p ns2:paraId="226D01BF" ns2:textId="77777777" w:rsidR="006363ED" w:rsidRDefault="006363ED"/>
        </w:tc>
        <w:tc>
          <w:tcPr>
            <w:tcW w:w="1440" w:type="dxa"/>
          </w:tcPr>
          <w:p ns2:paraId="4AE8C5BE" ns2:textId="77777777" w:rsidR="006363ED" w:rsidRDefault="006363ED"/>
        </w:tc>
        <w:tc>
          <w:tcPr>
            <w:tcW w:w="1440" w:type="dxa"/>
          </w:tcPr>
          <w:p ns2:paraId="5EF6DD31" ns2:textId="77777777" w:rsidR="006363ED" w:rsidRDefault="006363ED"/>
        </w:tc>
      </w:tr>
      <w:tr w:rsidR="00186C4C" ns2:paraId="527AB3ED" ns2:textId="77777777" w:rsidTr="0014158C">
        <w:tc>
          <w:tcPr>
            <w:tcW w:w="1728" w:type="dxa"/>
          </w:tcPr>
          <w:p ns2:paraId="18A374E0" ns2:textId="77777777" w:rsidR="006363ED" w:rsidRDefault="006363ED"/>
        </w:tc>
        <w:tc>
          <w:tcPr>
            <w:tcW w:w="1728" w:type="dxa"/>
          </w:tcPr>
          <w:p ns2:paraId="68EBF1ED" ns2:textId="77777777" w:rsidR="006363ED" w:rsidRDefault="006363ED"/>
        </w:tc>
        <w:tc>
          <w:tcPr>
            <w:tcW w:w="1728" w:type="dxa"/>
          </w:tcPr>
          <w:p ns2:paraId="3EAD0B15" ns2:textId="77777777" w:rsidR="006363ED" w:rsidRDefault="006363ED"/>
        </w:tc>
        <w:tc>
          <w:tcPr>
            <w:tcW w:w="1440" w:type="dxa"/>
          </w:tcPr>
          <w:p ns2:paraId="0F8EF362" ns2:textId="77777777" w:rsidR="006363ED" w:rsidRDefault="006363ED"/>
        </w:tc>
        <w:tc>
          <w:tcPr>
            <w:tcW w:w="1440" w:type="dxa"/>
          </w:tcPr>
          <w:p ns2:paraId="7A1BA667" ns2:textId="77777777" w:rsidR="006363ED" w:rsidRDefault="006363ED"/>
        </w:tc>
        <w:tc>
          <w:tcPr>
            <w:tcW w:w="1440" w:type="dxa"/>
          </w:tcPr>
          <w:p ns2:paraId="11CBB947" ns2:textId="77777777" w:rsidR="006363ED" w:rsidRDefault="006363ED"/>
        </w:tc>
        <w:tc>
          <w:tcPr>
            <w:tcW w:w="1440" w:type="dxa"/>
          </w:tcPr>
          <w:p ns2:paraId="4F8F9602" ns2:textId="77777777" w:rsidR="006363ED" w:rsidRDefault="006363ED"/>
        </w:tc>
      </w:tr>
      <w:tr w:rsidR="00186C4C" ns2:paraId="513BBDDD" ns2:textId="77777777" w:rsidTr="0014158C">
        <w:tc>
          <w:tcPr>
            <w:tcW w:w="1728" w:type="dxa"/>
          </w:tcPr>
          <w:p ns2:paraId="0F309B50" ns2:textId="77777777" w:rsidR="006363ED" w:rsidRDefault="006363ED"/>
        </w:tc>
        <w:tc>
          <w:tcPr>
            <w:tcW w:w="1728" w:type="dxa"/>
          </w:tcPr>
          <w:p ns2:paraId="101776B9" ns2:textId="77777777" w:rsidR="006363ED" w:rsidRDefault="006363ED"/>
        </w:tc>
        <w:tc>
          <w:tcPr>
            <w:tcW w:w="1728" w:type="dxa"/>
          </w:tcPr>
          <w:p ns2:paraId="6F325F10" ns2:textId="77777777" w:rsidR="006363ED" w:rsidRDefault="006363ED"/>
        </w:tc>
        <w:tc>
          <w:tcPr>
            <w:tcW w:w="1440" w:type="dxa"/>
          </w:tcPr>
          <w:p ns2:paraId="7A75CA11" ns2:textId="77777777" w:rsidR="006363ED" w:rsidRDefault="006363ED"/>
        </w:tc>
        <w:tc>
          <w:tcPr>
            <w:tcW w:w="1440" w:type="dxa"/>
          </w:tcPr>
          <w:p ns2:paraId="13D5E5B0" ns2:textId="77777777" w:rsidR="006363ED" w:rsidRDefault="006363ED"/>
        </w:tc>
        <w:tc>
          <w:tcPr>
            <w:tcW w:w="1440" w:type="dxa"/>
          </w:tcPr>
          <w:p ns2:paraId="0FD95FFD" ns2:textId="77777777" w:rsidR="006363ED" w:rsidRDefault="006363ED"/>
        </w:tc>
        <w:tc>
          <w:tcPr>
            <w:tcW w:w="1440" w:type="dxa"/>
          </w:tcPr>
          <w:p ns2:paraId="21443897" ns2:textId="77777777" w:rsidR="006363ED" w:rsidRDefault="006363ED"/>
        </w:tc>
      </w:tr>
    </w:tbl>
    <w:p ns2:paraId="7BEFAC49" ns2:textId="77777777" w:rsidR="00F71205" w:rsidRDefault="00F71205" w:rsidP="00186C4C"/>
    <w:p ns2:paraId="34B16707" ns2:textId="77777777" w:rsidR="00F71205" w:rsidRDefault="00F71205"/>
    <w:p ns2:paraId="14CA50C9" ns2:textId="77777777" w:rsidR="00F71205" w:rsidRDefault="00000000">
      <w:pPr>
        <w:pStyle w:val="Heading2"/>
      </w:pPr>
      <w:r>
        <w:t>Changes to Outlook / Guidance</w:t>
      </w:r>
    </w:p>
    <w:p ns2:paraId="3089EF4F" ns2:textId="77777777" w:rsidR="00F71205" w:rsidRDefault="005F6D77">
      <w:pPr>
        <w:pStyle w:val="ListBullet"/>
      </w:pPr>
      <w:r>
        <w:t>Expect modest increase to growth rate in ’26 v ‘</w:t>
      </w:r>
      <w:proofErr w:type="gramStart"/>
      <w:r>
        <w:t>25 ,</w:t>
      </w:r>
      <w:proofErr w:type="gramEnd"/>
      <w:r>
        <w:t xml:space="preserve"> and ’27 vs ’26.</w:t>
      </w:r>
    </w:p>
    <w:p ns2:paraId="36AE7DB2" ns2:textId="77777777" w:rsidR="00F71205" w:rsidRDefault="00000000">
      <w:pPr>
        <w:pStyle w:val="ListBullet"/>
      </w:pPr>
      <w:r>
        <w:t xml:space="preserve">• </w:t>
      </w:r>
    </w:p>
    <w:p ns2:paraId="5F18E0E4" ns2:textId="77777777" w:rsidR="00F71205" w:rsidRDefault="00000000">
      <w:pPr>
        <w:pStyle w:val="Heading2"/>
      </w:pPr>
      <w:r>
        <w:t>What Changed vs Prior Quarter (Max 3)</w:t>
      </w:r>
    </w:p>
    <w:p ns2:paraId="587872C1" ns2:textId="77777777" w:rsidR="00F71205" w:rsidRDefault="005F6D77">
      <w:pPr>
        <w:pStyle w:val="ListBullet"/>
      </w:pPr>
      <w:r>
        <w:t>Absorbed slowdown in private credit, slowdown in BDC and private wealth flows</w:t>
      </w:r>
    </w:p>
    <w:p ns2:paraId="1FD72D7B" ns2:textId="77777777" w:rsidR="00F71205" w:rsidRDefault="00000000">
      <w:pPr>
        <w:pStyle w:val="ListBullet"/>
      </w:pPr>
      <w:r>
        <w:t xml:space="preserve">• </w:t>
      </w:r>
    </w:p>
    <w:p ns2:paraId="1CF89995" ns2:textId="77777777" w:rsidR="00F71205" w:rsidRDefault="00000000">
      <w:pPr>
        <w:pStyle w:val="ListBullet"/>
      </w:pPr>
      <w:r>
        <w:t xml:space="preserve">• </w:t>
      </w:r>
    </w:p>
    <w:p ns2:paraId="0828B110" ns2:textId="77777777" w:rsidR="00F71205" w:rsidRDefault="00000000">
      <w:pPr>
        <w:pStyle w:val="Heading2"/>
      </w:pPr>
      <w:r>
        <w:t>Thesis Confirmation</w:t>
      </w:r>
    </w:p>
    <w:p ns2:paraId="3111DDBA" ns2:textId="77777777" w:rsidR="00F71205" w:rsidRDefault="00000000">
      <w:pPr>
        <w:pStyle w:val="ListBullet"/>
      </w:pPr>
      <w:r>
        <w:t xml:space="preserve">• </w:t>
      </w:r>
    </w:p>
    <w:p ns2:paraId="1573E9FC" ns2:textId="77777777" w:rsidR="00F71205" w:rsidRDefault="00000000">
      <w:pPr>
        <w:pStyle w:val="ListBullet"/>
      </w:pPr>
      <w:r>
        <w:t xml:space="preserve">• </w:t>
      </w:r>
    </w:p>
    <w:p ns2:paraId="1AE431FB" ns2:textId="77777777" w:rsidR="00F71205" w:rsidRDefault="00000000">
      <w:pPr>
        <w:pStyle w:val="Heading2"/>
      </w:pPr>
      <w:r>
        <w:t>Thesis Risks</w:t>
      </w:r>
    </w:p>
    <w:p ns2:paraId="18B02D8D" ns2:textId="77777777" w:rsidR="00F71205" w:rsidRDefault="00000000">
      <w:pPr>
        <w:pStyle w:val="ListBullet"/>
      </w:pPr>
      <w:r>
        <w:t xml:space="preserve">• </w:t>
      </w:r>
    </w:p>
    <w:p ns2:paraId="39D04321" ns2:textId="77777777" w:rsidR="00F71205" w:rsidRDefault="00000000">
      <w:pPr>
        <w:pStyle w:val="ListBullet"/>
      </w:pPr>
      <w:r>
        <w:t xml:space="preserve">• </w:t>
      </w:r>
    </w:p>
    <w:p ns2:paraId="05AC18B7" ns2:textId="77777777" w:rsidR="00F71205" w:rsidRDefault="00000000">
      <w:pPr>
        <w:pStyle w:val="Heading2"/>
      </w:pPr>
      <w:r>
        <w:t>Other Idiosyncratic / Temporary Factors</w:t>
      </w:r>
    </w:p>
    <w:p ns2:paraId="363CE226" ns2:textId="77777777" w:rsidR="00F71205" w:rsidRDefault="00A62560">
      <w:pPr>
        <w:pStyle w:val="ListBullet"/>
      </w:pPr>
      <w:r>
        <w:t xml:space="preserve">50% of FPAUM is credit, 25% is real assets, 25% is GP strategic capital </w:t>
      </w:r>
    </w:p>
    <w:p ns2:paraId="58BC9216" ns2:textId="77777777" w:rsidR="005F6D77" w:rsidRDefault="002F1F12">
      <w:pPr>
        <w:pStyle w:val="ListBullet"/>
      </w:pPr>
      <w:r>
        <w:t xml:space="preserve">Direct </w:t>
      </w:r>
      <w:r w:rsidR="00F46476">
        <w:t xml:space="preserve">lending </w:t>
      </w:r>
      <w:proofErr w:type="gramStart"/>
      <w:r w:rsidR="00F46476">
        <w:t>did</w:t>
      </w:r>
      <w:proofErr w:type="gramEnd"/>
      <w:r w:rsidR="00F46476">
        <w:t xml:space="preserve"> 2.6% in Q4</w:t>
      </w:r>
      <w:r>
        <w:t>, 12.4% for FY25</w:t>
      </w:r>
    </w:p>
    <w:p ns2:paraId="553D3E5E" ns2:textId="77777777" w:rsidR="00F71205" w:rsidRDefault="005F6D77">
      <w:pPr>
        <w:pStyle w:val="ListBullet"/>
      </w:pPr>
      <w:r>
        <w:t xml:space="preserve">Fundraising sources: about 60% institutional, 40% private wealth </w:t>
      </w:r>
    </w:p>
    <w:p ns2:paraId="298E76F7" ns2:textId="77777777" w:rsidR="00224B74" w:rsidRDefault="00224B74">
      <w:pPr>
        <w:pStyle w:val="ListBullet"/>
      </w:pPr>
      <w:r>
        <w:t>Software is about 8% of AUM</w:t>
      </w:r>
    </w:p>
    <w:p ns2:paraId="59769AE6" ns2:textId="77777777" w:rsidR="00F71205" w:rsidRDefault="00000000">
      <w:pPr>
        <w:pStyle w:val="Heading2"/>
      </w:pPr>
      <w:r>
        <w:t>Diligence Questions</w:t>
      </w:r>
    </w:p>
    <w:p ns2:paraId="36215A19" ns2:textId="77777777" w:rsidR="00F71205" w:rsidRDefault="00000000">
      <w:pPr>
        <w:pStyle w:val="ListBullet"/>
      </w:pPr>
      <w:r>
        <w:t xml:space="preserve">• </w:t>
      </w:r>
    </w:p>
    <w:p ns2:paraId="388A442E" ns2:textId="77777777" w:rsidR="00F71205" w:rsidRDefault="00000000">
      <w:pPr>
        <w:pStyle w:val="ListBullet"/>
      </w:pPr>
      <w:r>
        <w:t xml:space="preserve">• </w:t>
      </w:r>
    </w:p>
    <w:p ns2:paraId="2B665D0C" ns2:textId="77777777" w:rsidR="00F71205" w:rsidRDefault="00000000">
      <w:pPr>
        <w:pStyle w:val="Heading2"/>
      </w:pPr>
      <w:r>
        <w:t>New Ideas / Adjacent Themes</w:t>
      </w:r>
    </w:p>
    <w:p ns2:paraId="110C6204" ns2:textId="77777777" w:rsidR="00F71205" w:rsidRDefault="00000000">
      <w:pPr>
        <w:pStyle w:val="ListBullet"/>
      </w:pPr>
      <w:r>
        <w:t xml:space="preserve">• </w:t>
      </w:r>
    </w:p>
    <w:p ns2:paraId="2318DFF6" ns2:textId="77777777" w:rsidR="00F71205" w:rsidRDefault="00000000">
      <w:pPr>
        <w:pStyle w:val="ListBullet"/>
      </w:pPr>
      <w:r>
        <w:t xml:space="preserve">• </w:t>
      </w:r>
    </w:p>
    <w:p ns2:paraId="0C54B62A" ns2:textId="77777777" w:rsidR="00F71205" w:rsidRDefault="00F71205"/>
    <w:p ns2:paraId="28DD1BE9" ns2:textId="77777777" w:rsidR="00F71205" w:rsidRDefault="00000000">
      <w:pPr>
        <w:pStyle w:val="Heading2"/>
      </w:pPr>
      <w:r>
        <w:lastRenderedPageBreak/>
        <w:t>Thesis Progress</w:t>
      </w:r>
    </w:p>
    <w:p ns2:paraId="45848B64" ns2:textId="77777777" w:rsidR="00F71205" w:rsidRDefault="00000000">
      <w:r>
        <w:t xml:space="preserve">Signal (select one):  ○ Green    </w:t>
      </w:r>
      <w:r w:rsidR="005F6D77">
        <w:t>●</w:t>
      </w:r>
      <w:r>
        <w:t xml:space="preserve"> Yellow    ○ Red    ○ Unknown</w:t>
      </w:r>
    </w:p>
    <w:p ns2:paraId="08E45BB1" ns2:textId="77777777" w:rsidR="00F71205" w:rsidRDefault="00000000">
      <w:r>
        <w:t>Tip: replace the chosen circle with "●" (filled circle).</w:t>
      </w:r>
    </w:p>
    <w:p ns2:paraId="3B9E390B" ns2:textId="77777777" w:rsidR="00F71205" w:rsidRDefault="00000000">
      <w:r>
        <w:rPr>
          <w:b/>
        </w:rPr>
        <w:t xml:space="preserve">One-Line Rationale (Required): </w:t>
      </w:r>
    </w:p>
    <w:p ns2:paraId="3FFF2720" ns2:textId="77777777" w:rsidR="00F71205" w:rsidRDefault="005F6D77">
      <w:r>
        <w:t xml:space="preserve">Fundraising </w:t>
      </w:r>
      <w:proofErr w:type="gramStart"/>
      <w:r>
        <w:t>decelerating</w:t>
      </w:r>
      <w:proofErr w:type="gramEnd"/>
      <w:r>
        <w:t xml:space="preserve"> but fee generation </w:t>
      </w:r>
      <w:proofErr w:type="gramStart"/>
      <w:r>
        <w:t>accelerating</w:t>
      </w:r>
      <w:proofErr w:type="gramEnd"/>
      <w:r>
        <w:t xml:space="preserve">, </w:t>
      </w:r>
      <w:proofErr w:type="gramStart"/>
      <w:r>
        <w:t>implies</w:t>
      </w:r>
      <w:proofErr w:type="gramEnd"/>
      <w:r>
        <w:t xml:space="preserve"> good activity and performance levels.</w:t>
      </w:r>
    </w:p>
    <w:p ns2:paraId="3A8CBF15" ns2:textId="77777777" w:rsidR="00F71205" w:rsidRDefault="00000000">
      <w:pPr>
        <w:pStyle w:val="Heading2"/>
      </w:pPr>
      <w:r>
        <w:t>Fail Point Check</w:t>
      </w:r>
    </w:p>
    <w:p ns2:paraId="448B54E8" ns2:textId="77777777" w:rsidR="00F71205" w:rsidRDefault="00000000">
      <w:r>
        <w:t>For SHORT theses: list POSITIVE developments that threaten the short. For LONG theses: list NEGATIVE developments that threaten the long.</w:t>
      </w:r>
    </w:p>
    <w:p ns2:paraId="30451EAD" ns2:textId="77777777" w:rsidR="00F71205" w:rsidRDefault="00000000">
      <w:r>
        <w:t>Macro / Thesis Drivers:</w:t>
      </w:r>
    </w:p>
    <w:p ns2:paraId="66B696E1" ns2:textId="77777777" w:rsidR="00F71205" w:rsidRDefault="00000000">
      <w:pPr>
        <w:pStyle w:val="ListBullet"/>
      </w:pPr>
      <w:r>
        <w:t xml:space="preserve">• </w:t>
      </w:r>
    </w:p>
    <w:p ns2:paraId="05C7333F" ns2:textId="77777777" w:rsidR="00F71205" w:rsidRDefault="00000000">
      <w:r>
        <w:t>Execution / Company Drivers:</w:t>
      </w:r>
    </w:p>
    <w:p ns2:paraId="4605B4E1" ns2:textId="77777777" w:rsidR="00F71205" w:rsidRDefault="00000000">
      <w:pPr>
        <w:pStyle w:val="ListBullet"/>
      </w:pPr>
      <w:r>
        <w:t xml:space="preserve">• </w:t>
      </w:r>
    </w:p>
    <w:p ns2:paraId="63F8F008" ns2:textId="77777777" w:rsidR="00F71205" w:rsidRDefault="00000000">
      <w:r>
        <w:t>Structural Break Emerging:</w:t>
      </w:r>
    </w:p>
    <w:p ns2:paraId="601D4A02" ns2:textId="77777777" w:rsidR="00F71205" w:rsidRDefault="00000000">
      <w:pPr>
        <w:pStyle w:val="ListBullet"/>
      </w:pPr>
      <w:r>
        <w:t xml:space="preserve">• </w:t>
      </w:r>
    </w:p>
    <w:p ns2:paraId="5EAD062B" ns2:textId="77777777" w:rsidR="0040069C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8FB845" ns2:textId="77777777">
        <w:tc>
          <w:tcPr>
            <w:tcW w:w="2880" w:type="dxa"/>
          </w:tcPr>
          <w:p ns2:paraId="2ED2787D" ns2:textId="77777777" w:rsidR="0040069C" w:rsidRDefault="00000000">
            <w:r>
              <w:t>Date: [Manual]</w:t>
            </w:r>
          </w:p>
        </w:tc>
        <w:tc>
          <w:tcPr>
            <w:tcW w:w="2880" w:type="dxa"/>
          </w:tcPr>
          <w:p ns2:paraId="5B651738" ns2:textId="77777777" w:rsidR="0040069C" w:rsidRDefault="00000000">
            <w:r>
              <w:t>Source: [Manual]</w:t>
            </w:r>
          </w:p>
        </w:tc>
        <w:tc>
          <w:tcPr>
            <w:tcW w:w="2880" w:type="dxa"/>
          </w:tcPr>
          <w:p ns2:paraId="5038A7F1" ns2:textId="77777777" w:rsidR="0040069C" w:rsidRDefault="00000000">
            <w:r>
              <w:t>Fiscal Period: [Manual]</w:t>
            </w:r>
          </w:p>
        </w:tc>
      </w:tr>
    </w:tbl>
    <w:p ns2:paraId="2C9D023D" ns2:textId="77777777" w:rsidR="0040069C" w:rsidRDefault="0040069C"/>
    <w:p ns2:paraId="1E6BA977" ns2:textId="77777777" w:rsidR="0040069C" w:rsidRDefault="00000000">
      <w:pPr>
        <w:pStyle w:val="Heading2"/>
      </w:pPr>
      <w:r>
        <w:t>Market Reaction [AUTOFILL]</w:t>
      </w:r>
    </w:p>
    <w:p ns2:paraId="235102C3" ns2:textId="77777777" w:rsidR="0040069C" w:rsidRDefault="00000000">
      <w:r>
        <w:t>Window: [-2D to +2D]</w:t>
      </w:r>
    </w:p>
    <w:p ns2:paraId="75E3C615" ns2:textId="77777777" w:rsidR="0040069C" w:rsidRDefault="00000000">
      <w:r>
        <w:t>Absolute Return: [AUTOFILL]</w:t>
      </w:r>
    </w:p>
    <w:p ns2:paraId="3E330C44" ns2:textId="77777777" w:rsidR="0040069C" w:rsidRDefault="00000000">
      <w:r>
        <w:t>Relative to Benchmark: [AUTOFILL] (Benchmark: [SPY/IYT/XLI/</w:t>
      </w:r>
      <w:proofErr w:type="spellStart"/>
      <w:r>
        <w:t>etc</w:t>
      </w:r>
      <w:proofErr w:type="spellEnd"/>
      <w:r>
        <w:t>])</w:t>
      </w:r>
    </w:p>
    <w:p ns2:paraId="476A5143" ns2:textId="77777777" w:rsidR="0040069C" w:rsidRDefault="0040069C"/>
    <w:p ns2:paraId="54BC58E5" ns2:textId="77777777" w:rsidR="0040069C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1544"/>
        <w:gridCol w:w="637"/>
        <w:gridCol w:w="509"/>
        <w:gridCol w:w="538"/>
        <w:gridCol w:w="509"/>
        <w:gridCol w:w="538"/>
        <w:gridCol w:w="1270"/>
      </w:tblGrid>
      <w:tr w:rsidR="003E7447" ns2:paraId="2CCA569F" ns2:textId="77777777" w:rsidTr="003E7447">
        <w:tc>
          <w:tcPr>
            <w:tcW w:w="1884" w:type="dxa"/>
            <w:shd w:val="clear" w:color="auto" w:fill="F2F2F2"/>
          </w:tcPr>
          <w:p ns2:paraId="58AB3610" ns2:textId="77777777" w:rsidR="006363ED" w:rsidRDefault="00000000">
            <w:r>
              <w:t>Canonical KPI</w:t>
            </w:r>
          </w:p>
        </w:tc>
        <w:tc>
          <w:tcPr>
            <w:tcW w:w="1228" w:type="dxa"/>
            <w:shd w:val="clear" w:color="auto" w:fill="F2F2F2"/>
          </w:tcPr>
          <w:p ns2:paraId="3B45DABB" ns2:textId="77777777" w:rsidR="006363ED" w:rsidRDefault="00000000">
            <w:r>
              <w:t>KPI</w:t>
            </w:r>
          </w:p>
        </w:tc>
        <w:tc>
          <w:tcPr>
            <w:tcW w:w="543" w:type="dxa"/>
          </w:tcPr>
          <w:p ns2:paraId="4A32BE42" ns2:textId="77777777" w:rsidR="006363ED" w:rsidRDefault="00000000">
            <w:r>
              <w:t>Value</w:t>
            </w:r>
          </w:p>
        </w:tc>
        <w:tc>
          <w:tcPr>
            <w:tcW w:w="543" w:type="dxa"/>
          </w:tcPr>
          <w:p ns2:paraId="17B9CFF6" ns2:textId="77777777" w:rsidR="006363ED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1713" w:type="dxa"/>
            <w:shd w:val="clear" w:color="auto" w:fill="F2F2F2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1440" w:type="dxa"/>
          </w:tcPr>
          <w:p ns2:paraId="5DB2BB5A" ns2:textId="77777777" w:rsidR="006363ED" w:rsidRDefault="00000000">
            <w:r>
              <w:t>Notes</w:t>
            </w:r>
          </w:p>
        </w:tc>
      </w:tr>
      <w:tr w:rsidR="006363ED" ns2:paraId="6192CDE2" ns2:textId="77777777">
        <w:tc>
          <w:tcPr>
            <w:tcW w:w="1884" w:type="dxa"/>
          </w:tcPr>
          <w:p ns2:paraId="11FB0F94" ns2:textId="77777777" w:rsidR="006363ED" w:rsidRDefault="00000000">
            <w:r>
              <w:t>inflows</w:t>
            </w:r>
          </w:p>
        </w:tc>
        <w:tc>
          <w:tcPr>
            <w:tcW w:w="1220" w:type="dxa"/>
          </w:tcPr>
          <w:p ns2:paraId="679158E3" ns2:textId="77777777" w:rsidR="00EF1244" w:rsidRDefault="00000000">
            <w:r>
              <w:t>Inflows (M)</w:t>
            </w:r>
          </w:p>
        </w:tc>
        <w:tc>
          <w:tcPr>
            <w:tcW w:w="584" w:type="dxa"/>
          </w:tcPr>
          <w:p ns2:paraId="37711CC7" ns2:textId="77777777" w:rsidR="006363ED" w:rsidRDefault="006363ED"/>
        </w:tc>
        <w:tc>
          <w:tcPr>
            <w:tcW w:w="621" w:type="dxa"/>
          </w:tcPr>
          <w:p ns2:paraId="0969BD63" ns2:textId="77777777" w:rsidR="006363ED" w:rsidRDefault="006363ED"/>
        </w:tc>
        <w:tc>
          <w:tcPr>
            <w:tcW w:w="1001" w:type="dxa"/>
          </w:tcPr>
          <w:p ns2:paraId="38933032" ns2:textId="77777777" w:rsidR="006363ED" w:rsidRDefault="006363ED"/>
        </w:tc>
        <w:tc>
          <w:tcPr>
            <w:tcW w:w="1651" w:type="dxa"/>
          </w:tcPr>
          <w:p ns2:paraId="01ACAE9B" ns2:textId="77777777" w:rsidR="006363ED" w:rsidRDefault="006363ED"/>
        </w:tc>
        <w:tc>
          <w:tcPr>
            <w:tcW w:w="953" w:type="dxa"/>
          </w:tcPr>
          <w:p ns2:paraId="58B32BE0" ns2:textId="77777777" w:rsidR="006363ED" w:rsidRDefault="006363ED"/>
        </w:tc>
        <w:tc>
          <w:tcPr>
            <w:tcW w:w="1440" w:type="dxa"/>
          </w:tcPr>
          <w:p ns2:paraId="6CA719B9" ns2:textId="77777777" w:rsidR="006363ED" w:rsidRDefault="006363ED"/>
        </w:tc>
      </w:tr>
      <w:tr w:rsidR="006363ED" ns2:paraId="4D50D057" ns2:textId="77777777">
        <w:tc>
          <w:tcPr>
            <w:tcW w:w="1884" w:type="dxa"/>
          </w:tcPr>
          <w:p ns2:paraId="57F144B8" ns2:textId="77777777" w:rsidR="006363ED" w:rsidRDefault="00000000">
            <w:proofErr w:type="spellStart"/>
            <w:r>
              <w:t>Fee_generating_AUM</w:t>
            </w:r>
            <w:proofErr w:type="spellEnd"/>
          </w:p>
        </w:tc>
        <w:tc>
          <w:tcPr>
            <w:tcW w:w="1220" w:type="dxa"/>
          </w:tcPr>
          <w:p ns2:paraId="5DE63D14" ns2:textId="77777777" w:rsidR="00EF1244" w:rsidRDefault="00000000">
            <w:r>
              <w:t>Fee Generating AUM (M)</w:t>
            </w:r>
          </w:p>
        </w:tc>
        <w:tc>
          <w:tcPr>
            <w:tcW w:w="584" w:type="dxa"/>
          </w:tcPr>
          <w:p ns2:paraId="05752DD7" ns2:textId="77777777" w:rsidR="006363ED" w:rsidRDefault="006363ED"/>
        </w:tc>
        <w:tc>
          <w:tcPr>
            <w:tcW w:w="621" w:type="dxa"/>
          </w:tcPr>
          <w:p ns2:paraId="7B6C53DD" ns2:textId="77777777" w:rsidR="006363ED" w:rsidRDefault="006363ED"/>
        </w:tc>
        <w:tc>
          <w:tcPr>
            <w:tcW w:w="1001" w:type="dxa"/>
          </w:tcPr>
          <w:p ns2:paraId="05DA3F6C" ns2:textId="77777777" w:rsidR="006363ED" w:rsidRDefault="006363ED"/>
        </w:tc>
        <w:tc>
          <w:tcPr>
            <w:tcW w:w="1651" w:type="dxa"/>
          </w:tcPr>
          <w:p ns2:paraId="20BFC8B6" ns2:textId="77777777" w:rsidR="006363ED" w:rsidRDefault="006363ED"/>
        </w:tc>
        <w:tc>
          <w:tcPr>
            <w:tcW w:w="953" w:type="dxa"/>
          </w:tcPr>
          <w:p ns2:paraId="7883A39D" ns2:textId="77777777" w:rsidR="006363ED" w:rsidRDefault="006363ED"/>
        </w:tc>
        <w:tc>
          <w:tcPr>
            <w:tcW w:w="1440" w:type="dxa"/>
          </w:tcPr>
          <w:p ns2:paraId="6D28B265" ns2:textId="77777777" w:rsidR="006363ED" w:rsidRDefault="006363ED"/>
        </w:tc>
      </w:tr>
      <w:tr w:rsidR="006363ED" ns2:paraId="55F355E3" ns2:textId="77777777">
        <w:tc>
          <w:tcPr>
            <w:tcW w:w="1884" w:type="dxa"/>
          </w:tcPr>
          <w:p ns2:paraId="305578FE" ns2:textId="77777777" w:rsidR="006363ED" w:rsidRDefault="00000000">
            <w:proofErr w:type="spellStart"/>
            <w:r>
              <w:t>fee_related_earnings</w:t>
            </w:r>
            <w:proofErr w:type="spellEnd"/>
          </w:p>
        </w:tc>
        <w:tc>
          <w:tcPr>
            <w:tcW w:w="1220" w:type="dxa"/>
          </w:tcPr>
          <w:p ns2:paraId="5A0F6484" ns2:textId="77777777" w:rsidR="00EF1244" w:rsidRDefault="00000000">
            <w:r>
              <w:t>Fee Related Earnings (M)</w:t>
            </w:r>
          </w:p>
        </w:tc>
        <w:tc>
          <w:tcPr>
            <w:tcW w:w="584" w:type="dxa"/>
          </w:tcPr>
          <w:p ns2:paraId="7D0EBBD4" ns2:textId="77777777" w:rsidR="006363ED" w:rsidRDefault="006363ED"/>
        </w:tc>
        <w:tc>
          <w:tcPr>
            <w:tcW w:w="621" w:type="dxa"/>
          </w:tcPr>
          <w:p ns2:paraId="3948AE13" ns2:textId="77777777" w:rsidR="006363ED" w:rsidRDefault="006363ED"/>
        </w:tc>
        <w:tc>
          <w:tcPr>
            <w:tcW w:w="1001" w:type="dxa"/>
          </w:tcPr>
          <w:p ns2:paraId="344AE4B2" ns2:textId="77777777" w:rsidR="006363ED" w:rsidRDefault="006363ED"/>
        </w:tc>
        <w:tc>
          <w:tcPr>
            <w:tcW w:w="1651" w:type="dxa"/>
          </w:tcPr>
          <w:p ns2:paraId="383459AE" ns2:textId="77777777" w:rsidR="006363ED" w:rsidRDefault="006363ED"/>
        </w:tc>
        <w:tc>
          <w:tcPr>
            <w:tcW w:w="953" w:type="dxa"/>
          </w:tcPr>
          <w:p ns2:paraId="4B6139F5" ns2:textId="77777777" w:rsidR="006363ED" w:rsidRDefault="006363ED"/>
        </w:tc>
        <w:tc>
          <w:tcPr>
            <w:tcW w:w="1440" w:type="dxa"/>
          </w:tcPr>
          <w:p ns2:paraId="6BF94C5C" ns2:textId="77777777" w:rsidR="006363ED" w:rsidRDefault="006363ED"/>
        </w:tc>
      </w:tr>
      <w:tr w:rsidR="006363ED" ns2:paraId="3496763C" ns2:textId="77777777">
        <w:tc>
          <w:tcPr>
            <w:tcW w:w="1884" w:type="dxa"/>
          </w:tcPr>
          <w:p ns2:paraId="7332D807" ns2:textId="77777777" w:rsidR="006363ED" w:rsidRDefault="00000000">
            <w:proofErr w:type="spellStart"/>
            <w:r>
              <w:t>Fee_related_earnings_margin</w:t>
            </w:r>
            <w:proofErr w:type="spellEnd"/>
          </w:p>
        </w:tc>
        <w:tc>
          <w:tcPr>
            <w:tcW w:w="1220" w:type="dxa"/>
          </w:tcPr>
          <w:p ns2:paraId="00967A56" ns2:textId="77777777" w:rsidR="00EF1244" w:rsidRDefault="00000000">
            <w:r>
              <w:t>Fee Related Earnings Margin (M)</w:t>
            </w:r>
          </w:p>
        </w:tc>
        <w:tc>
          <w:tcPr>
            <w:tcW w:w="584" w:type="dxa"/>
          </w:tcPr>
          <w:p ns2:paraId="51494B09" ns2:textId="77777777" w:rsidR="006363ED" w:rsidRDefault="006363ED"/>
        </w:tc>
        <w:tc>
          <w:tcPr>
            <w:tcW w:w="621" w:type="dxa"/>
          </w:tcPr>
          <w:p ns2:paraId="03D08AA7" ns2:textId="77777777" w:rsidR="006363ED" w:rsidRDefault="006363ED"/>
        </w:tc>
        <w:tc>
          <w:tcPr>
            <w:tcW w:w="1001" w:type="dxa"/>
          </w:tcPr>
          <w:p ns2:paraId="7263D386" ns2:textId="77777777" w:rsidR="006363ED" w:rsidRDefault="006363ED"/>
        </w:tc>
        <w:tc>
          <w:tcPr>
            <w:tcW w:w="1651" w:type="dxa"/>
          </w:tcPr>
          <w:p ns2:paraId="7AB6B7FC" ns2:textId="77777777" w:rsidR="006363ED" w:rsidRDefault="006363ED"/>
        </w:tc>
        <w:tc>
          <w:tcPr>
            <w:tcW w:w="953" w:type="dxa"/>
          </w:tcPr>
          <w:p ns2:paraId="4EBD2593" ns2:textId="77777777" w:rsidR="006363ED" w:rsidRDefault="006363ED"/>
        </w:tc>
        <w:tc>
          <w:tcPr>
            <w:tcW w:w="1440" w:type="dxa"/>
          </w:tcPr>
          <w:p ns2:paraId="495748F3" ns2:textId="77777777" w:rsidR="006363ED" w:rsidRDefault="006363ED"/>
        </w:tc>
      </w:tr>
      <w:tr w:rsidR="003E7447" ns2:paraId="5DAE2BE4" ns2:textId="77777777" w:rsidTr="003E7447">
        <w:tc>
          <w:tcPr>
            <w:tcW w:w="1884" w:type="dxa"/>
          </w:tcPr>
          <w:p ns2:paraId="6969CCF4" ns2:textId="77777777" w:rsidR="006363ED" w:rsidRDefault="00000000">
            <w:proofErr w:type="spellStart"/>
            <w:r>
              <w:t>revenue_growth</w:t>
            </w:r>
            <w:proofErr w:type="spellEnd"/>
          </w:p>
        </w:tc>
        <w:tc>
          <w:tcPr>
            <w:tcW w:w="1228" w:type="dxa"/>
          </w:tcPr>
          <w:p ns2:paraId="1AE89984" ns2:textId="77777777" w:rsidR="006363ED" w:rsidRDefault="00000000">
            <w:proofErr w:type="spellStart"/>
            <w:r>
              <w:t>revenue_growth</w:t>
            </w:r>
            <w:proofErr w:type="spellEnd"/>
          </w:p>
        </w:tc>
        <w:tc>
          <w:tcPr>
            <w:tcW w:w="543" w:type="dxa"/>
          </w:tcPr>
          <w:p ns2:paraId="485102AD" ns2:textId="77777777" w:rsidR="006363ED" w:rsidRDefault="006363ED"/>
        </w:tc>
        <w:tc>
          <w:tcPr>
            <w:tcW w:w="543" w:type="dxa"/>
          </w:tcPr>
          <w:p ns2:paraId="66E08781" ns2:textId="77777777" w:rsidR="006363ED" w:rsidRDefault="006363ED"/>
        </w:tc>
        <w:tc>
          <w:tcPr>
            <w:tcW w:w="1026" w:type="dxa"/>
          </w:tcPr>
          <w:p ns2:paraId="4EBB45D7" ns2:textId="77777777" w:rsidR="006363ED" w:rsidRDefault="006363ED"/>
        </w:tc>
        <w:tc>
          <w:tcPr>
            <w:tcW w:w="1713" w:type="dxa"/>
          </w:tcPr>
          <w:p ns2:paraId="01732B1E" ns2:textId="77777777" w:rsidR="006363ED" w:rsidRDefault="006363ED"/>
        </w:tc>
        <w:tc>
          <w:tcPr>
            <w:tcW w:w="965" w:type="dxa"/>
          </w:tcPr>
          <w:p ns2:paraId="3A49C17D" ns2:textId="77777777" w:rsidR="006363ED" w:rsidRDefault="006363ED"/>
        </w:tc>
        <w:tc>
          <w:tcPr>
            <w:tcW w:w="1440" w:type="dxa"/>
          </w:tcPr>
          <w:p ns2:paraId="3A90BCF7" ns2:textId="77777777" w:rsidR="006363ED" w:rsidRDefault="00000000">
            <w:r>
              <w:t xml:space="preserve">DEPRECATED (removed from </w:t>
            </w:r>
            <w:r>
              <w:lastRenderedPageBreak/>
              <w:t>bucket thesis KPI list)</w:t>
            </w:r>
          </w:p>
        </w:tc>
      </w:tr>
      <w:tr w:rsidR="003E7447" ns2:paraId="666FB4E8" ns2:textId="77777777" w:rsidTr="003E7447">
        <w:tc>
          <w:tcPr>
            <w:tcW w:w="1884" w:type="dxa"/>
          </w:tcPr>
          <w:p ns2:paraId="7DD6B3B3" ns2:textId="77777777" w:rsidR="006363ED" w:rsidRDefault="00000000">
            <w:r>
              <w:lastRenderedPageBreak/>
              <w:t>volume</w:t>
            </w:r>
          </w:p>
        </w:tc>
        <w:tc>
          <w:tcPr>
            <w:tcW w:w="1228" w:type="dxa"/>
          </w:tcPr>
          <w:p ns2:paraId="30B8CD1E" ns2:textId="77777777" w:rsidR="006363ED" w:rsidRDefault="00000000">
            <w:r>
              <w:t>volume</w:t>
            </w:r>
          </w:p>
        </w:tc>
        <w:tc>
          <w:tcPr>
            <w:tcW w:w="543" w:type="dxa"/>
          </w:tcPr>
          <w:p ns2:paraId="26F81155" ns2:textId="77777777" w:rsidR="006363ED" w:rsidRDefault="006363ED"/>
        </w:tc>
        <w:tc>
          <w:tcPr>
            <w:tcW w:w="543" w:type="dxa"/>
          </w:tcPr>
          <w:p ns2:paraId="15BDC345" ns2:textId="77777777" w:rsidR="006363ED" w:rsidRDefault="006363ED"/>
        </w:tc>
        <w:tc>
          <w:tcPr>
            <w:tcW w:w="1026" w:type="dxa"/>
          </w:tcPr>
          <w:p ns2:paraId="2BF8FC4B" ns2:textId="77777777" w:rsidR="006363ED" w:rsidRDefault="006363ED"/>
        </w:tc>
        <w:tc>
          <w:tcPr>
            <w:tcW w:w="1713" w:type="dxa"/>
          </w:tcPr>
          <w:p ns2:paraId="09F39501" ns2:textId="77777777" w:rsidR="006363ED" w:rsidRDefault="006363ED"/>
        </w:tc>
        <w:tc>
          <w:tcPr>
            <w:tcW w:w="965" w:type="dxa"/>
          </w:tcPr>
          <w:p ns2:paraId="60A7ECFA" ns2:textId="77777777" w:rsidR="006363ED" w:rsidRDefault="006363ED"/>
        </w:tc>
        <w:tc>
          <w:tcPr>
            <w:tcW w:w="1440" w:type="dxa"/>
          </w:tcPr>
          <w:p ns2:paraId="253B13B4" ns2:textId="77777777" w:rsidR="006363ED" w:rsidRDefault="00000000">
            <w:r>
              <w:t>DEPRECATED (removed from bucket thesis KPI list)</w:t>
            </w:r>
          </w:p>
        </w:tc>
      </w:tr>
      <w:tr w:rsidR="003E7447" ns2:paraId="4F06FE99" ns2:textId="77777777" w:rsidTr="003E7447">
        <w:tc>
          <w:tcPr>
            <w:tcW w:w="1884" w:type="dxa"/>
          </w:tcPr>
          <w:p ns2:paraId="667C2449" ns2:textId="77777777" w:rsidR="006363ED" w:rsidRDefault="00000000">
            <w:proofErr w:type="spellStart"/>
            <w:r>
              <w:t>price_yield</w:t>
            </w:r>
            <w:proofErr w:type="spellEnd"/>
          </w:p>
        </w:tc>
        <w:tc>
          <w:tcPr>
            <w:tcW w:w="1228" w:type="dxa"/>
          </w:tcPr>
          <w:p ns2:paraId="4388F5F6" ns2:textId="77777777" w:rsidR="006363ED" w:rsidRDefault="00000000">
            <w:proofErr w:type="spellStart"/>
            <w:r>
              <w:t>price_yield</w:t>
            </w:r>
            <w:proofErr w:type="spellEnd"/>
          </w:p>
        </w:tc>
        <w:tc>
          <w:tcPr>
            <w:tcW w:w="543" w:type="dxa"/>
          </w:tcPr>
          <w:p ns2:paraId="4BBD5AAB" ns2:textId="77777777" w:rsidR="006363ED" w:rsidRDefault="006363ED"/>
        </w:tc>
        <w:tc>
          <w:tcPr>
            <w:tcW w:w="543" w:type="dxa"/>
          </w:tcPr>
          <w:p ns2:paraId="3A4C2345" ns2:textId="77777777" w:rsidR="006363ED" w:rsidRDefault="006363ED"/>
        </w:tc>
        <w:tc>
          <w:tcPr>
            <w:tcW w:w="1026" w:type="dxa"/>
          </w:tcPr>
          <w:p ns2:paraId="15F1DD0B" ns2:textId="77777777" w:rsidR="006363ED" w:rsidRDefault="006363ED"/>
        </w:tc>
        <w:tc>
          <w:tcPr>
            <w:tcW w:w="1713" w:type="dxa"/>
          </w:tcPr>
          <w:p ns2:paraId="7AB9B3B4" ns2:textId="77777777" w:rsidR="006363ED" w:rsidRDefault="006363ED"/>
        </w:tc>
        <w:tc>
          <w:tcPr>
            <w:tcW w:w="965" w:type="dxa"/>
          </w:tcPr>
          <w:p ns2:paraId="412FEFE2" ns2:textId="77777777" w:rsidR="006363ED" w:rsidRDefault="006363ED"/>
        </w:tc>
        <w:tc>
          <w:tcPr>
            <w:tcW w:w="1440" w:type="dxa"/>
          </w:tcPr>
          <w:p ns2:paraId="671295BA" ns2:textId="77777777" w:rsidR="006363ED" w:rsidRDefault="00000000">
            <w:r>
              <w:t>DEPRECATED (removed from bucket thesis KPI list)</w:t>
            </w:r>
          </w:p>
        </w:tc>
      </w:tr>
      <w:tr w:rsidR="003E7447" ns2:paraId="401E5580" ns2:textId="77777777" w:rsidTr="003E7447">
        <w:tc>
          <w:tcPr>
            <w:tcW w:w="1884" w:type="dxa"/>
          </w:tcPr>
          <w:p ns2:paraId="5A62215A" ns2:textId="77777777" w:rsidR="006363ED" w:rsidRDefault="00000000">
            <w:proofErr w:type="spellStart"/>
            <w:r>
              <w:t>gross_margin</w:t>
            </w:r>
            <w:proofErr w:type="spellEnd"/>
          </w:p>
        </w:tc>
        <w:tc>
          <w:tcPr>
            <w:tcW w:w="1228" w:type="dxa"/>
          </w:tcPr>
          <w:p ns2:paraId="01A65782" ns2:textId="77777777" w:rsidR="006363ED" w:rsidRDefault="00000000">
            <w:proofErr w:type="spellStart"/>
            <w:r>
              <w:t>gross_margin</w:t>
            </w:r>
            <w:proofErr w:type="spellEnd"/>
          </w:p>
        </w:tc>
        <w:tc>
          <w:tcPr>
            <w:tcW w:w="543" w:type="dxa"/>
          </w:tcPr>
          <w:p ns2:paraId="41E334A6" ns2:textId="77777777" w:rsidR="006363ED" w:rsidRDefault="006363ED"/>
        </w:tc>
        <w:tc>
          <w:tcPr>
            <w:tcW w:w="543" w:type="dxa"/>
          </w:tcPr>
          <w:p ns2:paraId="44678B7D" ns2:textId="77777777" w:rsidR="006363ED" w:rsidRDefault="006363ED"/>
        </w:tc>
        <w:tc>
          <w:tcPr>
            <w:tcW w:w="1026" w:type="dxa"/>
          </w:tcPr>
          <w:p ns2:paraId="535F0351" ns2:textId="77777777" w:rsidR="006363ED" w:rsidRDefault="006363ED"/>
        </w:tc>
        <w:tc>
          <w:tcPr>
            <w:tcW w:w="1713" w:type="dxa"/>
          </w:tcPr>
          <w:p ns2:paraId="7F0F0A25" ns2:textId="77777777" w:rsidR="006363ED" w:rsidRDefault="006363ED"/>
        </w:tc>
        <w:tc>
          <w:tcPr>
            <w:tcW w:w="965" w:type="dxa"/>
          </w:tcPr>
          <w:p ns2:paraId="7F0537D5" ns2:textId="77777777" w:rsidR="006363ED" w:rsidRDefault="006363ED"/>
        </w:tc>
        <w:tc>
          <w:tcPr>
            <w:tcW w:w="1440" w:type="dxa"/>
          </w:tcPr>
          <w:p ns2:paraId="063BD31B" ns2:textId="77777777" w:rsidR="006363ED" w:rsidRDefault="00000000">
            <w:r>
              <w:t>DEPRECATED (removed from bucket thesis KPI list)</w:t>
            </w:r>
          </w:p>
        </w:tc>
      </w:tr>
      <w:tr w:rsidR="003E7447" ns2:paraId="219CA88E" ns2:textId="77777777" w:rsidTr="003E7447">
        <w:tc>
          <w:tcPr>
            <w:tcW w:w="1884" w:type="dxa"/>
          </w:tcPr>
          <w:p ns2:paraId="66C2ED29" ns2:textId="77777777" w:rsidR="006363ED" w:rsidRDefault="00000000">
            <w:proofErr w:type="spellStart"/>
            <w:r>
              <w:t>operating_margin</w:t>
            </w:r>
            <w:proofErr w:type="spellEnd"/>
          </w:p>
        </w:tc>
        <w:tc>
          <w:tcPr>
            <w:tcW w:w="1228" w:type="dxa"/>
          </w:tcPr>
          <w:p ns2:paraId="5F1119AE" ns2:textId="77777777" w:rsidR="006363ED" w:rsidRDefault="00000000">
            <w:proofErr w:type="spellStart"/>
            <w:r>
              <w:t>operating_margin</w:t>
            </w:r>
            <w:proofErr w:type="spellEnd"/>
          </w:p>
        </w:tc>
        <w:tc>
          <w:tcPr>
            <w:tcW w:w="543" w:type="dxa"/>
          </w:tcPr>
          <w:p ns2:paraId="2D30BCA4" ns2:textId="77777777" w:rsidR="006363ED" w:rsidRDefault="006363ED"/>
        </w:tc>
        <w:tc>
          <w:tcPr>
            <w:tcW w:w="543" w:type="dxa"/>
          </w:tcPr>
          <w:p ns2:paraId="41C1B78B" ns2:textId="77777777" w:rsidR="006363ED" w:rsidRDefault="006363ED"/>
        </w:tc>
        <w:tc>
          <w:tcPr>
            <w:tcW w:w="1026" w:type="dxa"/>
          </w:tcPr>
          <w:p ns2:paraId="3FAB32C7" ns2:textId="77777777" w:rsidR="006363ED" w:rsidRDefault="006363ED"/>
        </w:tc>
        <w:tc>
          <w:tcPr>
            <w:tcW w:w="1713" w:type="dxa"/>
          </w:tcPr>
          <w:p ns2:paraId="25C7C99F" ns2:textId="77777777" w:rsidR="006363ED" w:rsidRDefault="006363ED"/>
        </w:tc>
        <w:tc>
          <w:tcPr>
            <w:tcW w:w="965" w:type="dxa"/>
          </w:tcPr>
          <w:p ns2:paraId="7C8E9D9E" ns2:textId="77777777" w:rsidR="006363ED" w:rsidRDefault="006363ED"/>
        </w:tc>
        <w:tc>
          <w:tcPr>
            <w:tcW w:w="1440" w:type="dxa"/>
          </w:tcPr>
          <w:p ns2:paraId="0641B3D5" ns2:textId="77777777" w:rsidR="006363ED" w:rsidRDefault="00000000">
            <w:r>
              <w:t>DEPRECATED (removed from bucket thesis KPI list)</w:t>
            </w:r>
          </w:p>
        </w:tc>
      </w:tr>
    </w:tbl>
    <w:p ns2:paraId="0B429B1D" ns2:textId="77777777" w:rsidR="0040069C" w:rsidRDefault="0040069C" w:rsidP="00186C4C"/>
    <w:p ns2:paraId="15456DAC" ns2:textId="77777777" w:rsidR="0040069C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745"/>
        <w:gridCol w:w="584"/>
        <w:gridCol w:w="634"/>
        <w:gridCol w:w="619"/>
        <w:gridCol w:w="632"/>
        <w:gridCol w:w="780"/>
      </w:tblGrid>
      <w:tr w:rsidR="003E7447" ns2:paraId="1F4E8829" ns2:textId="77777777" w:rsidTr="00331900">
        <w:tc>
          <w:tcPr>
            <w:tcW w:w="1228" w:type="dxa"/>
            <w:shd w:val="clear" w:color="auto" w:fill="F2F2F2"/>
          </w:tcPr>
          <w:p ns2:paraId="76343800" ns2:textId="77777777" w:rsidR="006363ED" w:rsidRDefault="00000000">
            <w:r>
              <w:t>KPI</w:t>
            </w:r>
          </w:p>
        </w:tc>
        <w:tc>
          <w:tcPr>
            <w:tcW w:w="543" w:type="dxa"/>
          </w:tcPr>
          <w:p ns2:paraId="01E34C1B" ns2:textId="77777777" w:rsidR="006363ED" w:rsidRDefault="00000000">
            <w:r>
              <w:t>Value</w:t>
            </w:r>
          </w:p>
        </w:tc>
        <w:tc>
          <w:tcPr>
            <w:tcW w:w="543" w:type="dxa"/>
          </w:tcPr>
          <w:p ns2:paraId="07EB5E5C" ns2:textId="77777777" w:rsidR="006363ED" w:rsidRDefault="00000000">
            <w:r>
              <w:t>YoY</w:t>
            </w:r>
          </w:p>
        </w:tc>
        <w:tc>
          <w:tcPr>
            <w:tcW w:w="1026" w:type="dxa"/>
          </w:tcPr>
          <w:p ns2:paraId="6B8FABE4" ns2:textId="77777777" w:rsidR="006363ED" w:rsidRDefault="00000000">
            <w:r>
              <w:t>QoQ</w:t>
            </w:r>
          </w:p>
        </w:tc>
        <w:tc>
          <w:tcPr>
            <w:tcW w:w="1713" w:type="dxa"/>
            <w:shd w:val="clear" w:color="auto" w:fill="F2F2F2"/>
          </w:tcPr>
          <w:p ns2:paraId="01C22AB5" ns2:textId="77777777" w:rsidR="006363ED" w:rsidRDefault="00000000">
            <w:r>
              <w:t>Δ YoY</w:t>
            </w:r>
          </w:p>
        </w:tc>
        <w:tc>
          <w:tcPr>
            <w:tcW w:w="965" w:type="dxa"/>
            <w:shd w:val="clear" w:color="auto" w:fill="F2F2F2"/>
          </w:tcPr>
          <w:p ns2:paraId="10ED00B4" ns2:textId="77777777" w:rsidR="006363ED" w:rsidRDefault="00000000">
            <w:r>
              <w:t>Δ QoQ</w:t>
            </w:r>
          </w:p>
        </w:tc>
        <w:tc>
          <w:tcPr>
            <w:tcW w:w="1440" w:type="dxa"/>
          </w:tcPr>
          <w:p ns2:paraId="6F40AD8A" ns2:textId="77777777" w:rsidR="006363ED" w:rsidRDefault="00000000">
            <w:r>
              <w:t>Notes</w:t>
            </w:r>
          </w:p>
        </w:tc>
      </w:tr>
      <w:tr w:rsidR="003E7447" ns2:paraId="72612466" ns2:textId="77777777" w:rsidTr="00331900">
        <w:tc>
          <w:tcPr>
            <w:tcW w:w="1228" w:type="dxa"/>
          </w:tcPr>
          <w:p ns2:paraId="489D99F0" ns2:textId="77777777" w:rsidR="006363ED" w:rsidRDefault="00000000">
            <w:proofErr w:type="spellStart"/>
            <w:r>
              <w:t>revenue_growth</w:t>
            </w:r>
            <w:proofErr w:type="spellEnd"/>
          </w:p>
        </w:tc>
        <w:tc>
          <w:tcPr>
            <w:tcW w:w="543" w:type="dxa"/>
          </w:tcPr>
          <w:p ns2:paraId="3D264760" ns2:textId="77777777" w:rsidR="006363ED" w:rsidRDefault="006363ED"/>
        </w:tc>
        <w:tc>
          <w:tcPr>
            <w:tcW w:w="543" w:type="dxa"/>
          </w:tcPr>
          <w:p ns2:paraId="008CF656" ns2:textId="77777777" w:rsidR="006363ED" w:rsidRDefault="006363ED"/>
        </w:tc>
        <w:tc>
          <w:tcPr>
            <w:tcW w:w="1026" w:type="dxa"/>
          </w:tcPr>
          <w:p ns2:paraId="3AD2E728" ns2:textId="77777777" w:rsidR="006363ED" w:rsidRDefault="006363ED"/>
        </w:tc>
        <w:tc>
          <w:tcPr>
            <w:tcW w:w="1713" w:type="dxa"/>
          </w:tcPr>
          <w:p ns2:paraId="47FABFED" ns2:textId="77777777" w:rsidR="006363ED" w:rsidRDefault="006363ED"/>
        </w:tc>
        <w:tc>
          <w:tcPr>
            <w:tcW w:w="965" w:type="dxa"/>
          </w:tcPr>
          <w:p ns2:paraId="79A1B698" ns2:textId="77777777" w:rsidR="006363ED" w:rsidRDefault="006363ED"/>
        </w:tc>
        <w:tc>
          <w:tcPr>
            <w:tcW w:w="1440" w:type="dxa"/>
          </w:tcPr>
          <w:p ns2:paraId="4BE6DAB5" ns2:textId="77777777" w:rsidR="006363ED" w:rsidRDefault="006363ED"/>
        </w:tc>
      </w:tr>
      <w:tr w:rsidR="003E7447" ns2:paraId="6724B2F7" ns2:textId="77777777" w:rsidTr="00331900">
        <w:tc>
          <w:tcPr>
            <w:tcW w:w="1228" w:type="dxa"/>
          </w:tcPr>
          <w:p ns2:paraId="054F49DE" ns2:textId="77777777" w:rsidR="006363ED" w:rsidRDefault="00000000">
            <w:r>
              <w:t>volume</w:t>
            </w:r>
          </w:p>
        </w:tc>
        <w:tc>
          <w:tcPr>
            <w:tcW w:w="543" w:type="dxa"/>
          </w:tcPr>
          <w:p ns2:paraId="796F1E25" ns2:textId="77777777" w:rsidR="006363ED" w:rsidRDefault="006363ED"/>
        </w:tc>
        <w:tc>
          <w:tcPr>
            <w:tcW w:w="543" w:type="dxa"/>
          </w:tcPr>
          <w:p ns2:paraId="36E47A1D" ns2:textId="77777777" w:rsidR="006363ED" w:rsidRDefault="006363ED"/>
        </w:tc>
        <w:tc>
          <w:tcPr>
            <w:tcW w:w="1026" w:type="dxa"/>
          </w:tcPr>
          <w:p ns2:paraId="762D69FF" ns2:textId="77777777" w:rsidR="006363ED" w:rsidRDefault="006363ED"/>
        </w:tc>
        <w:tc>
          <w:tcPr>
            <w:tcW w:w="1713" w:type="dxa"/>
          </w:tcPr>
          <w:p ns2:paraId="47485612" ns2:textId="77777777" w:rsidR="006363ED" w:rsidRDefault="006363ED"/>
        </w:tc>
        <w:tc>
          <w:tcPr>
            <w:tcW w:w="965" w:type="dxa"/>
          </w:tcPr>
          <w:p ns2:paraId="3D1AC2E3" ns2:textId="77777777" w:rsidR="006363ED" w:rsidRDefault="006363ED"/>
        </w:tc>
        <w:tc>
          <w:tcPr>
            <w:tcW w:w="1440" w:type="dxa"/>
          </w:tcPr>
          <w:p ns2:paraId="46B349D8" ns2:textId="77777777" w:rsidR="006363ED" w:rsidRDefault="006363ED"/>
        </w:tc>
      </w:tr>
      <w:tr w:rsidR="003E7447" ns2:paraId="3B834FAD" ns2:textId="77777777" w:rsidTr="00331900">
        <w:tc>
          <w:tcPr>
            <w:tcW w:w="1228" w:type="dxa"/>
          </w:tcPr>
          <w:p ns2:paraId="486C6DFD" ns2:textId="77777777" w:rsidR="006363ED" w:rsidRDefault="00000000">
            <w:proofErr w:type="spellStart"/>
            <w:r>
              <w:t>price_yield</w:t>
            </w:r>
            <w:proofErr w:type="spellEnd"/>
          </w:p>
        </w:tc>
        <w:tc>
          <w:tcPr>
            <w:tcW w:w="543" w:type="dxa"/>
          </w:tcPr>
          <w:p ns2:paraId="44298C46" ns2:textId="77777777" w:rsidR="006363ED" w:rsidRDefault="006363ED"/>
        </w:tc>
        <w:tc>
          <w:tcPr>
            <w:tcW w:w="543" w:type="dxa"/>
          </w:tcPr>
          <w:p ns2:paraId="08F72A0F" ns2:textId="77777777" w:rsidR="006363ED" w:rsidRDefault="006363ED"/>
        </w:tc>
        <w:tc>
          <w:tcPr>
            <w:tcW w:w="1026" w:type="dxa"/>
          </w:tcPr>
          <w:p ns2:paraId="0D1536A7" ns2:textId="77777777" w:rsidR="006363ED" w:rsidRDefault="006363ED"/>
        </w:tc>
        <w:tc>
          <w:tcPr>
            <w:tcW w:w="1713" w:type="dxa"/>
          </w:tcPr>
          <w:p ns2:paraId="01DE56CD" ns2:textId="77777777" w:rsidR="006363ED" w:rsidRDefault="006363ED"/>
        </w:tc>
        <w:tc>
          <w:tcPr>
            <w:tcW w:w="965" w:type="dxa"/>
          </w:tcPr>
          <w:p ns2:paraId="49B49771" ns2:textId="77777777" w:rsidR="006363ED" w:rsidRDefault="006363ED"/>
        </w:tc>
        <w:tc>
          <w:tcPr>
            <w:tcW w:w="1440" w:type="dxa"/>
          </w:tcPr>
          <w:p ns2:paraId="3022A0E5" ns2:textId="77777777" w:rsidR="006363ED" w:rsidRDefault="006363ED"/>
        </w:tc>
      </w:tr>
      <w:tr w:rsidR="003E7447" ns2:paraId="2C3187B4" ns2:textId="77777777" w:rsidTr="00331900">
        <w:tc>
          <w:tcPr>
            <w:tcW w:w="1228" w:type="dxa"/>
          </w:tcPr>
          <w:p ns2:paraId="56550360" ns2:textId="77777777" w:rsidR="006363ED" w:rsidRDefault="00000000">
            <w:proofErr w:type="spellStart"/>
            <w:r>
              <w:t>gross_margin</w:t>
            </w:r>
            <w:proofErr w:type="spellEnd"/>
          </w:p>
        </w:tc>
        <w:tc>
          <w:tcPr>
            <w:tcW w:w="543" w:type="dxa"/>
          </w:tcPr>
          <w:p ns2:paraId="49A8F11B" ns2:textId="77777777" w:rsidR="006363ED" w:rsidRDefault="006363ED"/>
        </w:tc>
        <w:tc>
          <w:tcPr>
            <w:tcW w:w="543" w:type="dxa"/>
          </w:tcPr>
          <w:p ns2:paraId="71367F9C" ns2:textId="77777777" w:rsidR="006363ED" w:rsidRDefault="006363ED"/>
        </w:tc>
        <w:tc>
          <w:tcPr>
            <w:tcW w:w="1026" w:type="dxa"/>
          </w:tcPr>
          <w:p ns2:paraId="52CA659A" ns2:textId="77777777" w:rsidR="006363ED" w:rsidRDefault="006363ED"/>
        </w:tc>
        <w:tc>
          <w:tcPr>
            <w:tcW w:w="1713" w:type="dxa"/>
          </w:tcPr>
          <w:p ns2:paraId="39A8AE5F" ns2:textId="77777777" w:rsidR="006363ED" w:rsidRDefault="006363ED"/>
        </w:tc>
        <w:tc>
          <w:tcPr>
            <w:tcW w:w="965" w:type="dxa"/>
          </w:tcPr>
          <w:p ns2:paraId="17363BCB" ns2:textId="77777777" w:rsidR="006363ED" w:rsidRDefault="006363ED"/>
        </w:tc>
        <w:tc>
          <w:tcPr>
            <w:tcW w:w="1440" w:type="dxa"/>
          </w:tcPr>
          <w:p ns2:paraId="16A0A6F3" ns2:textId="77777777" w:rsidR="006363ED" w:rsidRDefault="006363ED"/>
        </w:tc>
      </w:tr>
      <w:tr w:rsidR="003E7447" ns2:paraId="46287B81" ns2:textId="77777777" w:rsidTr="00331900">
        <w:tc>
          <w:tcPr>
            <w:tcW w:w="1228" w:type="dxa"/>
          </w:tcPr>
          <w:p ns2:paraId="5BC6EDA0" ns2:textId="77777777" w:rsidR="006363ED" w:rsidRDefault="00000000">
            <w:proofErr w:type="spellStart"/>
            <w:r>
              <w:t>operating_margin</w:t>
            </w:r>
            <w:proofErr w:type="spellEnd"/>
          </w:p>
        </w:tc>
        <w:tc>
          <w:tcPr>
            <w:tcW w:w="543" w:type="dxa"/>
          </w:tcPr>
          <w:p ns2:paraId="3001D1E7" ns2:textId="77777777" w:rsidR="006363ED" w:rsidRDefault="006363ED"/>
        </w:tc>
        <w:tc>
          <w:tcPr>
            <w:tcW w:w="543" w:type="dxa"/>
          </w:tcPr>
          <w:p ns2:paraId="50DE6727" ns2:textId="77777777" w:rsidR="006363ED" w:rsidRDefault="006363ED"/>
        </w:tc>
        <w:tc>
          <w:tcPr>
            <w:tcW w:w="1026" w:type="dxa"/>
          </w:tcPr>
          <w:p ns2:paraId="7F283402" ns2:textId="77777777" w:rsidR="006363ED" w:rsidRDefault="006363ED"/>
        </w:tc>
        <w:tc>
          <w:tcPr>
            <w:tcW w:w="1713" w:type="dxa"/>
          </w:tcPr>
          <w:p ns2:paraId="44601FB2" ns2:textId="77777777" w:rsidR="006363ED" w:rsidRDefault="006363ED"/>
        </w:tc>
        <w:tc>
          <w:tcPr>
            <w:tcW w:w="965" w:type="dxa"/>
          </w:tcPr>
          <w:p ns2:paraId="36ACC9F4" ns2:textId="77777777" w:rsidR="006363ED" w:rsidRDefault="006363ED"/>
        </w:tc>
        <w:tc>
          <w:tcPr>
            <w:tcW w:w="1440" w:type="dxa"/>
          </w:tcPr>
          <w:p ns2:paraId="1DCC6AC3" ns2:textId="77777777" w:rsidR="006363ED" w:rsidRDefault="006363ED"/>
        </w:tc>
      </w:tr>
    </w:tbl>
    <w:p ns2:paraId="1A16D457" ns2:textId="77777777" w:rsidR="0040069C" w:rsidRDefault="0040069C" w:rsidP="00186C4C"/>
    <w:p ns2:paraId="78DCC43A" ns2:textId="77777777" w:rsidR="0040069C" w:rsidRDefault="0040069C"/>
    <w:p ns2:paraId="4860CEDE" ns2:textId="77777777" w:rsidR="0040069C" w:rsidRDefault="00000000">
      <w:pPr>
        <w:pStyle w:val="Heading2"/>
      </w:pPr>
      <w:r>
        <w:t>Changes to Outlook / Guidance</w:t>
      </w:r>
    </w:p>
    <w:p ns2:paraId="44ED06C5" ns2:textId="77777777" w:rsidR="0040069C" w:rsidRDefault="00000000">
      <w:pPr>
        <w:pStyle w:val="ListBullet"/>
      </w:pPr>
      <w:r>
        <w:t xml:space="preserve">• </w:t>
      </w:r>
    </w:p>
    <w:p ns2:paraId="54299187" ns2:textId="77777777" w:rsidR="0040069C" w:rsidRDefault="00000000">
      <w:pPr>
        <w:pStyle w:val="ListBullet"/>
      </w:pPr>
      <w:r>
        <w:t xml:space="preserve">• </w:t>
      </w:r>
    </w:p>
    <w:p ns2:paraId="59C0B957" ns2:textId="77777777" w:rsidR="0040069C" w:rsidRDefault="00000000">
      <w:pPr>
        <w:pStyle w:val="Heading2"/>
      </w:pPr>
      <w:r>
        <w:t>What Changed vs Prior Quarter (Max 3)</w:t>
      </w:r>
    </w:p>
    <w:p ns2:paraId="51931B84" ns2:textId="77777777" w:rsidR="0040069C" w:rsidRDefault="00000000">
      <w:pPr>
        <w:pStyle w:val="ListBullet"/>
      </w:pPr>
      <w:r>
        <w:t xml:space="preserve">• </w:t>
      </w:r>
    </w:p>
    <w:p ns2:paraId="139379C9" ns2:textId="77777777" w:rsidR="0040069C" w:rsidRDefault="00000000">
      <w:pPr>
        <w:pStyle w:val="ListBullet"/>
      </w:pPr>
      <w:r>
        <w:t xml:space="preserve">• </w:t>
      </w:r>
    </w:p>
    <w:p ns2:paraId="1BB3DDE7" ns2:textId="77777777" w:rsidR="0040069C" w:rsidRDefault="00000000">
      <w:pPr>
        <w:pStyle w:val="ListBullet"/>
      </w:pPr>
      <w:r>
        <w:t xml:space="preserve">• </w:t>
      </w:r>
    </w:p>
    <w:p ns2:paraId="5E549E23" ns2:textId="77777777" w:rsidR="0040069C" w:rsidRDefault="00000000">
      <w:pPr>
        <w:pStyle w:val="Heading2"/>
      </w:pPr>
      <w:r>
        <w:t>Thesis Confirmation</w:t>
      </w:r>
    </w:p>
    <w:p ns2:paraId="6F439FE5" ns2:textId="77777777" w:rsidR="0040069C" w:rsidRDefault="00000000">
      <w:pPr>
        <w:pStyle w:val="ListBullet"/>
      </w:pPr>
      <w:r>
        <w:t xml:space="preserve">• </w:t>
      </w:r>
    </w:p>
    <w:p ns2:paraId="105A05B6" ns2:textId="77777777" w:rsidR="0040069C" w:rsidRDefault="00000000">
      <w:pPr>
        <w:pStyle w:val="ListBullet"/>
      </w:pPr>
      <w:r>
        <w:t xml:space="preserve">• </w:t>
      </w:r>
    </w:p>
    <w:p ns2:paraId="6899D1C9" ns2:textId="77777777" w:rsidR="0040069C" w:rsidRDefault="00000000">
      <w:pPr>
        <w:pStyle w:val="ListBullet"/>
      </w:pPr>
      <w:r>
        <w:t xml:space="preserve">• </w:t>
      </w:r>
    </w:p>
    <w:p ns2:paraId="7011EE79" ns2:textId="77777777" w:rsidR="0040069C" w:rsidRDefault="00000000">
      <w:pPr>
        <w:pStyle w:val="Heading2"/>
      </w:pPr>
      <w:r>
        <w:t>Thesis Risks</w:t>
      </w:r>
    </w:p>
    <w:p ns2:paraId="7AF68BB8" ns2:textId="77777777" w:rsidR="0040069C" w:rsidRDefault="00000000">
      <w:pPr>
        <w:pStyle w:val="ListBullet"/>
      </w:pPr>
      <w:r>
        <w:t xml:space="preserve">• </w:t>
      </w:r>
    </w:p>
    <w:p ns2:paraId="5F5B041C" ns2:textId="77777777" w:rsidR="0040069C" w:rsidRDefault="00000000">
      <w:pPr>
        <w:pStyle w:val="ListBullet"/>
      </w:pPr>
      <w:r>
        <w:t xml:space="preserve">• </w:t>
      </w:r>
    </w:p>
    <w:p ns2:paraId="41B98029" ns2:textId="77777777" w:rsidR="0040069C" w:rsidRDefault="00000000">
      <w:pPr>
        <w:pStyle w:val="ListBullet"/>
      </w:pPr>
      <w:r>
        <w:t xml:space="preserve">• </w:t>
      </w:r>
    </w:p>
    <w:p ns2:paraId="04768482" ns2:textId="77777777" w:rsidR="0040069C" w:rsidRDefault="00000000">
      <w:pPr>
        <w:pStyle w:val="Heading2"/>
      </w:pPr>
      <w:r>
        <w:t>Other Idiosyncratic / Temporary Factors</w:t>
      </w:r>
    </w:p>
    <w:p ns2:paraId="51C61A03" ns2:textId="77777777" w:rsidR="0040069C" w:rsidRDefault="00000000">
      <w:pPr>
        <w:pStyle w:val="ListBullet"/>
      </w:pPr>
      <w:r>
        <w:t xml:space="preserve">• </w:t>
      </w:r>
    </w:p>
    <w:p ns2:paraId="37E0B411" ns2:textId="77777777" w:rsidR="0040069C" w:rsidRDefault="00000000">
      <w:pPr>
        <w:pStyle w:val="ListBullet"/>
      </w:pPr>
      <w:r>
        <w:t xml:space="preserve">• </w:t>
      </w:r>
    </w:p>
    <w:p ns2:paraId="4268B4E3" ns2:textId="77777777" w:rsidR="0040069C" w:rsidRDefault="00000000">
      <w:pPr>
        <w:pStyle w:val="Heading2"/>
      </w:pPr>
      <w:r>
        <w:t>Diligence Questions</w:t>
      </w:r>
    </w:p>
    <w:p ns2:paraId="45F03198" ns2:textId="77777777" w:rsidR="0040069C" w:rsidRDefault="00000000">
      <w:pPr>
        <w:pStyle w:val="ListBullet"/>
      </w:pPr>
      <w:r>
        <w:t xml:space="preserve">• </w:t>
      </w:r>
    </w:p>
    <w:p ns2:paraId="2AAB78D9" ns2:textId="77777777" w:rsidR="0040069C" w:rsidRDefault="00000000">
      <w:pPr>
        <w:pStyle w:val="ListBullet"/>
      </w:pPr>
      <w:r>
        <w:t xml:space="preserve">• </w:t>
      </w:r>
    </w:p>
    <w:p ns2:paraId="0F47F480" ns2:textId="77777777" w:rsidR="0040069C" w:rsidRDefault="00000000">
      <w:pPr>
        <w:pStyle w:val="Heading2"/>
      </w:pPr>
      <w:r>
        <w:t>New Ideas / Adjacent Themes</w:t>
      </w:r>
    </w:p>
    <w:p ns2:paraId="567B99E8" ns2:textId="77777777" w:rsidR="0040069C" w:rsidRDefault="00000000">
      <w:pPr>
        <w:pStyle w:val="ListBullet"/>
      </w:pPr>
      <w:r>
        <w:t xml:space="preserve">• </w:t>
      </w:r>
    </w:p>
    <w:p ns2:paraId="5ECC3717" ns2:textId="77777777" w:rsidR="0040069C" w:rsidRDefault="00000000">
      <w:pPr>
        <w:pStyle w:val="ListBullet"/>
      </w:pPr>
      <w:r>
        <w:t xml:space="preserve">• </w:t>
      </w:r>
    </w:p>
    <w:p ns2:paraId="5B6A5714" ns2:textId="77777777" w:rsidR="0040069C" w:rsidRDefault="0040069C"/>
    <w:p ns2:paraId="199B7F6C" ns2:textId="77777777" w:rsidR="0040069C" w:rsidRDefault="00000000">
      <w:pPr>
        <w:pStyle w:val="Heading2"/>
      </w:pPr>
      <w:r>
        <w:t>Thesis Progress</w:t>
      </w:r>
    </w:p>
    <w:p ns2:paraId="7D740DF3" ns2:textId="77777777" w:rsidR="0040069C" w:rsidRDefault="00000000">
      <w:r>
        <w:t>Signal (select one):  ○ Green    ○ Yellow    ○ Red    ○ Unknown</w:t>
      </w:r>
    </w:p>
    <w:p ns2:paraId="68481A90" ns2:textId="77777777" w:rsidR="0040069C" w:rsidRDefault="00000000">
      <w:r>
        <w:t>Tip: replace the chosen circle with "●" (filled circle).</w:t>
      </w:r>
    </w:p>
    <w:p ns2:paraId="312FE6BF" ns2:textId="77777777" w:rsidR="0040069C" w:rsidRDefault="00000000">
      <w:r>
        <w:rPr>
          <w:b/>
        </w:rPr>
        <w:t xml:space="preserve">One-Line Rationale (Required): </w:t>
      </w:r>
    </w:p>
    <w:p ns2:paraId="15B3FE76" ns2:textId="77777777" w:rsidR="0040069C" w:rsidRDefault="00000000">
      <w:r>
        <w:lastRenderedPageBreak/>
        <w:t>[Write 1 sentence]</w:t>
      </w:r>
    </w:p>
    <w:p ns2:paraId="3535BCE0" ns2:textId="77777777" w:rsidR="0040069C" w:rsidRDefault="00000000">
      <w:pPr>
        <w:pStyle w:val="Heading2"/>
      </w:pPr>
      <w:r>
        <w:t>Fail Point Check</w:t>
      </w:r>
    </w:p>
    <w:p ns2:paraId="699BA634" ns2:textId="77777777" w:rsidR="0040069C" w:rsidRDefault="00000000">
      <w:r>
        <w:t>For SHORT theses: list POSITIVE developments that threaten the short. For LONG theses: list NEGATIVE developments that threaten the long.</w:t>
      </w:r>
    </w:p>
    <w:p ns2:paraId="13440803" ns2:textId="77777777" w:rsidR="0040069C" w:rsidRDefault="00000000">
      <w:r>
        <w:t>Macro / Thesis Drivers:</w:t>
      </w:r>
    </w:p>
    <w:p ns2:paraId="33F41CE1" ns2:textId="77777777" w:rsidR="0040069C" w:rsidRDefault="00000000">
      <w:pPr>
        <w:pStyle w:val="ListBullet"/>
      </w:pPr>
      <w:r>
        <w:t xml:space="preserve">• </w:t>
      </w:r>
    </w:p>
    <w:p ns2:paraId="3704A9A6" ns2:textId="77777777" w:rsidR="0040069C" w:rsidRDefault="00000000">
      <w:r>
        <w:t>Execution / Company Drivers:</w:t>
      </w:r>
    </w:p>
    <w:p ns2:paraId="48ED0AD7" ns2:textId="77777777" w:rsidR="0040069C" w:rsidRDefault="00000000">
      <w:pPr>
        <w:pStyle w:val="ListBullet"/>
      </w:pPr>
      <w:r>
        <w:t xml:space="preserve">• </w:t>
      </w:r>
    </w:p>
    <w:p ns2:paraId="48C5A329" ns2:textId="77777777" w:rsidR="0040069C" w:rsidRDefault="00000000">
      <w:r>
        <w:t>Structural Break Emerging:</w:t>
      </w:r>
    </w:p>
    <w:p ns2:paraId="6111398E" ns2:textId="77777777" w:rsidR="0040069C" w:rsidRDefault="00000000">
      <w:pPr>
        <w:pStyle w:val="ListBullet"/>
      </w:pPr>
      <w:r>
        <w:t xml:space="preserve">• </w:t>
      </w:r>
    </w:p>
    <w:sectPr w:rsidR="004006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375051">
    <w:abstractNumId w:val="8"/>
  </w:num>
  <w:num w:numId="2" w16cid:durableId="319819133">
    <w:abstractNumId w:val="6"/>
  </w:num>
  <w:num w:numId="3" w16cid:durableId="1895651466">
    <w:abstractNumId w:val="5"/>
  </w:num>
  <w:num w:numId="4" w16cid:durableId="36862299">
    <w:abstractNumId w:val="4"/>
  </w:num>
  <w:num w:numId="5" w16cid:durableId="1722752616">
    <w:abstractNumId w:val="7"/>
  </w:num>
  <w:num w:numId="6" w16cid:durableId="1665818005">
    <w:abstractNumId w:val="3"/>
  </w:num>
  <w:num w:numId="7" w16cid:durableId="2120444497">
    <w:abstractNumId w:val="2"/>
  </w:num>
  <w:num w:numId="8" w16cid:durableId="1071536029">
    <w:abstractNumId w:val="1"/>
  </w:num>
  <w:num w:numId="9" w16cid:durableId="126958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2B4"/>
    <w:rsid w:val="00224B74"/>
    <w:rsid w:val="0029639D"/>
    <w:rsid w:val="002B5C4C"/>
    <w:rsid w:val="002B6C1A"/>
    <w:rsid w:val="002F1F12"/>
    <w:rsid w:val="00326F90"/>
    <w:rsid w:val="0040069C"/>
    <w:rsid w:val="005372AA"/>
    <w:rsid w:val="005C5DEA"/>
    <w:rsid w:val="005F6D77"/>
    <w:rsid w:val="006363ED"/>
    <w:rsid w:val="007E6613"/>
    <w:rsid w:val="008B5B55"/>
    <w:rsid w:val="009B4B7F"/>
    <w:rsid w:val="00A62560"/>
    <w:rsid w:val="00AA1D8D"/>
    <w:rsid w:val="00B47730"/>
    <w:rsid w:val="00BF7826"/>
    <w:rsid w:val="00C1790A"/>
    <w:rsid w:val="00C50805"/>
    <w:rsid w:val="00CB0664"/>
    <w:rsid w:val="00EF1244"/>
    <w:rsid w:val="00F46476"/>
    <w:rsid w:val="00F71205"/>
    <w:rsid w:val="00FC693F"/>
    <w:rsid w:val="00FD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AB913"/>
  <w14:defaultImageDpi w14:val="300"/>
  <w15:docId w15:val="{95ECEBE3-1092-461B-8EA8-80A9B626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569</Words>
  <Characters>3500</Characters>
  <Application>Microsoft Office Word</Application>
  <DocSecurity>0</DocSecurity>
  <Lines>500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8</cp:revision>
  <dcterms:created xsi:type="dcterms:W3CDTF">2013-12-23T23:15:00Z</dcterms:created>
  <dcterms:modified xsi:type="dcterms:W3CDTF">2026-02-22T14:29:00Z</dcterms:modified>
  <cp:category/>
</cp:coreProperties>
</file>