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B4B8207" ns2:textId="77777777" w:rsidR="00EA6C37" w:rsidRDefault="00000000">
      <w:pPr>
        <w:pStyle w:val="Heading1"/>
      </w:pPr>
      <w:r>
        <w:t>JJSF – J &amp; J SNACK FOODS CORP</w:t>
      </w:r>
    </w:p>
    <w:p ns2:paraId="7AC83848" ns2:textId="77777777" w:rsidR="00EA6C37" w:rsidRDefault="00000000">
      <w:r>
        <w:t>Bucket: .MAHA</w:t>
      </w:r>
    </w:p>
    <w:p ns2:paraId="6E241804" ns2:textId="77777777" w:rsidR="00EA6C37" w:rsidRDefault="00000000">
      <w:r>
        <w:t>Bucket Symbol: .MAHA</w:t>
      </w:r>
    </w:p>
    <w:p ns2:paraId="79BA4703" ns2:textId="77777777" w:rsidR="00EA6C37" w:rsidRDefault="00000000">
      <w:r>
        <w:t>Side: Short</w:t>
      </w:r>
    </w:p>
    <w:p ns2:paraId="7A433E24" ns2:textId="788B90C7" w:rsidR="00EA6C37" w:rsidRDefault="00000000">
      <w:r>
        <w:rPr>
          <w:b/>
        </w:rPr>
        <w:t xml:space="preserve">Last Updated: </w:t>
      </w:r>
      <w:r w:rsidR="00741A86">
        <w:t>2/17/2026</w:t>
      </w:r>
    </w:p>
    <w:p ns2:paraId="00B3D541" ns2:textId="77777777" w:rsidR="00EA6C37" w:rsidRDefault="00EA6C37"/>
    <w:p ns2:paraId="0E08E0EE" ns2:textId="77777777" w:rsidR="00EA6C37" w:rsidRDefault="00000000">
      <w:r>
        <w:t>Bucket thesis file: .MAHA_Bucket_Thesis.docx (see Mosaic/02_Buckets/.MAHA/)</w:t>
      </w:r>
    </w:p>
    <w:p ns2:paraId="05A9B46D" ns2:textId="10C8EF8C" w:rsidR="00EA6C37" w:rsidRDefault="00741A86">
      <w:pPr>
        <w:pStyle w:val="Heading1"/>
      </w:pPr>
      <w:r>
        <w:t>2025</w:t>
      </w:r>
      <w:r w:rsidR="00000000">
        <w:t xml:space="preserve"> Q</w:t>
      </w:r>
      <w:r>
        <w:t>2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6C37" ns2:paraId="31C9BEF7" ns2:textId="77777777">
        <w:tc>
          <w:tcPr>
            <w:tcW w:w="2880" w:type="dxa"/>
          </w:tcPr>
          <w:p ns2:paraId="5A7B6DC9" ns2:textId="457A40FA" w:rsidR="00EA6C37" w:rsidRDefault="00000000">
            <w:r>
              <w:t xml:space="preserve">Date: </w:t>
            </w:r>
            <w:r w:rsidR="00741A86">
              <w:t>8/5/2025</w:t>
            </w:r>
          </w:p>
        </w:tc>
        <w:tc>
          <w:tcPr>
            <w:tcW w:w="2880" w:type="dxa"/>
          </w:tcPr>
          <w:p ns2:paraId="4C2F9258" ns2:textId="6D7A3F41" w:rsidR="00EA6C37" w:rsidRDefault="00000000">
            <w:r>
              <w:t xml:space="preserve">Source: </w:t>
            </w:r>
            <w:r w:rsidR="00741A86">
              <w:t>Company</w:t>
            </w:r>
          </w:p>
        </w:tc>
        <w:tc>
          <w:tcPr>
            <w:tcW w:w="2880" w:type="dxa"/>
          </w:tcPr>
          <w:p ns2:paraId="580E25B7" ns2:textId="665564FE" w:rsidR="00EA6C37" w:rsidRDefault="00000000">
            <w:r>
              <w:t xml:space="preserve">Fiscal Period: </w:t>
            </w:r>
            <w:r w:rsidR="00741A86">
              <w:t>2025 Q3</w:t>
            </w:r>
          </w:p>
        </w:tc>
      </w:tr>
    </w:tbl>
    <w:p ns2:paraId="23AFC946" ns2:textId="77777777" w:rsidR="00EA6C37" w:rsidRDefault="00EA6C37"/>
    <w:p ns2:paraId="29C9371B" ns2:textId="77777777" w:rsidR="00EA6C37" w:rsidRDefault="00000000">
      <w:pPr>
        <w:pStyle w:val="Heading2"/>
      </w:pPr>
      <w:r>
        <w:t>Market Reaction [AUTOFILL]</w:t>
      </w:r>
    </w:p>
    <w:p ns2:paraId="2753D4E3" ns2:textId="77777777" w:rsidR="00EA6C37" w:rsidRDefault="00000000">
      <w:r>
        <w:t>Window: [-2D to +2D]</w:t>
      </w:r>
    </w:p>
    <w:p ns2:paraId="561AC648" ns2:textId="77777777" w:rsidR="00EA6C37" w:rsidRDefault="00000000">
      <w:r>
        <w:t>Absolute Return: [AUTOFILL]</w:t>
      </w:r>
    </w:p>
    <w:p ns2:paraId="5C358C60" ns2:textId="77777777" w:rsidR="00EA6C37" w:rsidRDefault="00000000">
      <w:r>
        <w:t>Relative to Benchmark: [AUTOFILL] (Benchmark: [SPY/IYT/XLI/etc])</w:t>
      </w:r>
    </w:p>
    <w:p ns2:paraId="0D571F03" ns2:textId="77777777" w:rsidR="00EA6C37" w:rsidRDefault="00EA6C37"/>
    <w:p ns2:paraId="624D6B4A" ns2:textId="77777777" w:rsidR="00EA6C37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EA6C37" ns2:paraId="1E5A6AF6" ns2:textId="77777777">
        <w:tc>
          <w:tcPr>
            <w:tcW w:w="1728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EA6C37" ns2:paraId="58B2CC61" ns2:textId="77777777"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3.26%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+427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A6C37" ns2:paraId="1088A211" ns2:textId="77777777"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A6C37" ns2:paraId="6F22AD08" ns2:textId="77777777"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A6C37" ns2:paraId="37A6C7A9" ns2:textId="77777777"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33.03%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-56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A6C37" ns2:paraId="22FC6235" ns2:textId="77777777"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13.34%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+195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47503F41" ns2:textId="77777777" w:rsidR="00EA6C37" w:rsidRDefault="00EA6C37"/>
    <w:p ns2:paraId="2D9ABBE5" ns2:textId="77777777" w:rsidR="00EC0D18" w:rsidRDefault="00EC0D18" w:rsidP="00EC0D18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EC0D18" ns2:paraId="5B19FB0B" ns2:textId="77777777" w:rsidTr="001E04B8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EC0D18" ns2:paraId="35E2E441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C0D18" ns2:paraId="49E248C9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C0D18" ns2:paraId="293BCDCD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C0D18" ns2:paraId="3A077DA2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EC0D18" ns2:paraId="1279F24C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7EEB8D5A" ns2:textId="77777777" w:rsidR="00EC0D18" w:rsidRDefault="00EC0D18"/>
    <w:p ns2:paraId="6C977CB3" ns2:textId="77777777" w:rsidR="00EA6C37" w:rsidRDefault="00000000">
      <w:pPr>
        <w:pStyle w:val="Heading2"/>
      </w:pPr>
      <w:r>
        <w:t>Changes to Outlook / Guidance</w:t>
      </w:r>
    </w:p>
    <w:p ns2:paraId="0A97C1F0" ns2:textId="77777777" w:rsidR="00EA6C37" w:rsidRDefault="00000000">
      <w:pPr>
        <w:pStyle w:val="ListBullet"/>
      </w:pPr>
      <w:r>
        <w:t xml:space="preserve">• </w:t>
      </w:r>
    </w:p>
    <w:p ns2:paraId="7AF7BEAB" ns2:textId="77777777" w:rsidR="00EA6C37" w:rsidRDefault="00000000">
      <w:pPr>
        <w:pStyle w:val="ListBullet"/>
      </w:pPr>
      <w:r>
        <w:t xml:space="preserve">• </w:t>
      </w:r>
    </w:p>
    <w:p ns2:paraId="0D5AA5F4" ns2:textId="77777777" w:rsidR="00EA6C37" w:rsidRDefault="00000000">
      <w:pPr>
        <w:pStyle w:val="Heading2"/>
      </w:pPr>
      <w:r>
        <w:t>What Changed vs Prior Quarter (Max 3)</w:t>
      </w:r>
    </w:p>
    <w:p ns2:paraId="699D309E" ns2:textId="77777777" w:rsidR="00EA6C37" w:rsidRDefault="00000000">
      <w:pPr>
        <w:pStyle w:val="ListBullet"/>
      </w:pPr>
      <w:r>
        <w:t xml:space="preserve">• </w:t>
      </w:r>
    </w:p>
    <w:p ns2:paraId="4E5F1954" ns2:textId="77777777" w:rsidR="00EA6C37" w:rsidRDefault="00000000">
      <w:pPr>
        <w:pStyle w:val="ListBullet"/>
      </w:pPr>
      <w:r>
        <w:t xml:space="preserve">• </w:t>
      </w:r>
    </w:p>
    <w:p ns2:paraId="315B95FD" ns2:textId="77777777" w:rsidR="00EA6C37" w:rsidRDefault="00000000">
      <w:pPr>
        <w:pStyle w:val="ListBullet"/>
      </w:pPr>
      <w:r>
        <w:t xml:space="preserve">• </w:t>
      </w:r>
    </w:p>
    <w:p ns2:paraId="2195E906" ns2:textId="77777777" w:rsidR="00EA6C37" w:rsidRDefault="00000000">
      <w:pPr>
        <w:pStyle w:val="Heading2"/>
      </w:pPr>
      <w:r>
        <w:t>Thesis Confirmation</w:t>
      </w:r>
    </w:p>
    <w:p ns2:paraId="0F19440E" ns2:textId="77777777" w:rsidR="00EA6C37" w:rsidRDefault="00000000">
      <w:pPr>
        <w:pStyle w:val="ListBullet"/>
      </w:pPr>
      <w:r>
        <w:t xml:space="preserve">• </w:t>
      </w:r>
    </w:p>
    <w:p ns2:paraId="57547B64" ns2:textId="77777777" w:rsidR="00EA6C37" w:rsidRDefault="00000000">
      <w:pPr>
        <w:pStyle w:val="ListBullet"/>
      </w:pPr>
      <w:r>
        <w:t xml:space="preserve">• </w:t>
      </w:r>
    </w:p>
    <w:p ns2:paraId="5F0E8EE8" ns2:textId="77777777" w:rsidR="00EA6C37" w:rsidRDefault="00000000">
      <w:pPr>
        <w:pStyle w:val="ListBullet"/>
      </w:pPr>
      <w:r>
        <w:t xml:space="preserve">• </w:t>
      </w:r>
    </w:p>
    <w:p ns2:paraId="4C8D437B" ns2:textId="77777777" w:rsidR="00EA6C37" w:rsidRDefault="00000000">
      <w:pPr>
        <w:pStyle w:val="Heading2"/>
      </w:pPr>
      <w:r>
        <w:t>Thesis Risks</w:t>
      </w:r>
    </w:p>
    <w:p ns2:paraId="6262A06C" ns2:textId="77777777" w:rsidR="00EA6C37" w:rsidRDefault="00000000">
      <w:pPr>
        <w:pStyle w:val="ListBullet"/>
      </w:pPr>
      <w:r>
        <w:t xml:space="preserve">• </w:t>
      </w:r>
    </w:p>
    <w:p ns2:paraId="7CB127CC" ns2:textId="77777777" w:rsidR="00EA6C37" w:rsidRDefault="00000000">
      <w:pPr>
        <w:pStyle w:val="ListBullet"/>
      </w:pPr>
      <w:r>
        <w:t xml:space="preserve">• </w:t>
      </w:r>
    </w:p>
    <w:p ns2:paraId="3350B1C6" ns2:textId="77777777" w:rsidR="00EA6C37" w:rsidRDefault="00000000">
      <w:pPr>
        <w:pStyle w:val="ListBullet"/>
      </w:pPr>
      <w:r>
        <w:t xml:space="preserve">• </w:t>
      </w:r>
    </w:p>
    <w:p ns2:paraId="39C0CBBA" ns2:textId="77777777" w:rsidR="00EA6C37" w:rsidRDefault="00000000">
      <w:pPr>
        <w:pStyle w:val="Heading2"/>
      </w:pPr>
      <w:r>
        <w:t>Other Idiosyncratic / Temporary Factors</w:t>
      </w:r>
    </w:p>
    <w:p ns2:paraId="34546D65" ns2:textId="77777777" w:rsidR="00EA6C37" w:rsidRDefault="00000000">
      <w:pPr>
        <w:pStyle w:val="ListBullet"/>
      </w:pPr>
      <w:r>
        <w:t xml:space="preserve">• </w:t>
      </w:r>
    </w:p>
    <w:p ns2:paraId="25F598D4" ns2:textId="77777777" w:rsidR="00EA6C37" w:rsidRDefault="00000000">
      <w:pPr>
        <w:pStyle w:val="ListBullet"/>
      </w:pPr>
      <w:r>
        <w:t xml:space="preserve">• </w:t>
      </w:r>
    </w:p>
    <w:p ns2:paraId="59F4CE63" ns2:textId="77777777" w:rsidR="00EA6C37" w:rsidRDefault="00000000">
      <w:pPr>
        <w:pStyle w:val="Heading2"/>
      </w:pPr>
      <w:r>
        <w:t>Diligence Questions</w:t>
      </w:r>
    </w:p>
    <w:p ns2:paraId="1F9E8FD9" ns2:textId="77777777" w:rsidR="00EA6C37" w:rsidRDefault="00000000">
      <w:pPr>
        <w:pStyle w:val="ListBullet"/>
      </w:pPr>
      <w:r>
        <w:t xml:space="preserve">• </w:t>
      </w:r>
    </w:p>
    <w:p ns2:paraId="2101302E" ns2:textId="77777777" w:rsidR="00EA6C37" w:rsidRDefault="00000000">
      <w:pPr>
        <w:pStyle w:val="ListBullet"/>
      </w:pPr>
      <w:r>
        <w:t xml:space="preserve">• </w:t>
      </w:r>
    </w:p>
    <w:p ns2:paraId="45A21EF7" ns2:textId="77777777" w:rsidR="00EA6C37" w:rsidRDefault="00000000">
      <w:pPr>
        <w:pStyle w:val="Heading2"/>
      </w:pPr>
      <w:r>
        <w:t>New Ideas / Adjacent Themes</w:t>
      </w:r>
    </w:p>
    <w:p ns2:paraId="778AC3CB" ns2:textId="77777777" w:rsidR="00EA6C37" w:rsidRDefault="00000000">
      <w:pPr>
        <w:pStyle w:val="ListBullet"/>
      </w:pPr>
      <w:r>
        <w:t xml:space="preserve">• </w:t>
      </w:r>
    </w:p>
    <w:p ns2:paraId="21862953" ns2:textId="77777777" w:rsidR="00EA6C37" w:rsidRDefault="00000000">
      <w:pPr>
        <w:pStyle w:val="ListBullet"/>
      </w:pPr>
      <w:r>
        <w:t xml:space="preserve">• </w:t>
      </w:r>
    </w:p>
    <w:p ns2:paraId="32EC2241" ns2:textId="77777777" w:rsidR="00EA6C37" w:rsidRDefault="00EA6C37"/>
    <w:p ns2:paraId="27EAEDEF" ns2:textId="77777777" w:rsidR="00EA6C37" w:rsidRDefault="00000000">
      <w:pPr>
        <w:pStyle w:val="Heading2"/>
      </w:pPr>
      <w:r>
        <w:t>Thesis Progress</w:t>
      </w:r>
    </w:p>
    <w:p ns2:paraId="7AB6A6E3" ns2:textId="77777777" w:rsidR="00EA6C37" w:rsidRDefault="00000000">
      <w:r>
        <w:t>Signal (select one):  ○ Green    ○ Yellow    ○ Red    ○ Unknown</w:t>
      </w:r>
    </w:p>
    <w:p ns2:paraId="4C2D5417" ns2:textId="77777777" w:rsidR="00EA6C37" w:rsidRDefault="00000000">
      <w:r>
        <w:t>Tip: replace the chosen circle with "●" (filled circle).</w:t>
      </w:r>
    </w:p>
    <w:p ns2:paraId="01FFD97D" ns2:textId="77777777" w:rsidR="00EA6C37" w:rsidRDefault="00000000">
      <w:r>
        <w:rPr>
          <w:b/>
        </w:rPr>
        <w:t xml:space="preserve">One-Line Rationale (Required): </w:t>
      </w:r>
    </w:p>
    <w:p ns2:paraId="4F474FCD" ns2:textId="77777777" w:rsidR="00EA6C37" w:rsidRDefault="00000000">
      <w:r>
        <w:t>[Write 1 sentence]</w:t>
      </w:r>
    </w:p>
    <w:p ns2:paraId="7DCD3893" ns2:textId="77777777" w:rsidR="00EA6C37" w:rsidRDefault="00000000">
      <w:pPr>
        <w:pStyle w:val="Heading2"/>
      </w:pPr>
      <w:r>
        <w:lastRenderedPageBreak/>
        <w:t>Fail Point Check</w:t>
      </w:r>
    </w:p>
    <w:p ns2:paraId="45004CB9" ns2:textId="77777777" w:rsidR="00EA6C37" w:rsidRDefault="00000000">
      <w:r>
        <w:t>For SHORT theses: list POSITIVE developments that threaten the short. For LONG theses: list NEGATIVE developments that threaten the long.</w:t>
      </w:r>
    </w:p>
    <w:p ns2:paraId="378C2FA5" ns2:textId="77777777" w:rsidR="00EA6C37" w:rsidRDefault="00000000">
      <w:r>
        <w:t>Macro / Thesis Drivers:</w:t>
      </w:r>
    </w:p>
    <w:p ns2:paraId="180CB000" ns2:textId="77777777" w:rsidR="00EA6C37" w:rsidRDefault="00000000">
      <w:pPr>
        <w:pStyle w:val="ListBullet"/>
      </w:pPr>
      <w:r>
        <w:t xml:space="preserve">• </w:t>
      </w:r>
    </w:p>
    <w:p ns2:paraId="39C8A86C" ns2:textId="77777777" w:rsidR="00EA6C37" w:rsidRDefault="00000000">
      <w:r>
        <w:t>Execution / Company Drivers:</w:t>
      </w:r>
    </w:p>
    <w:p ns2:paraId="61F20874" ns2:textId="77777777" w:rsidR="00EA6C37" w:rsidRDefault="00000000">
      <w:pPr>
        <w:pStyle w:val="ListBullet"/>
      </w:pPr>
      <w:r>
        <w:t xml:space="preserve">• </w:t>
      </w:r>
    </w:p>
    <w:p ns2:paraId="1D3B4673" ns2:textId="77777777" w:rsidR="00EA6C37" w:rsidRDefault="00000000">
      <w:r>
        <w:t>Structural Break Emerging:</w:t>
      </w:r>
    </w:p>
    <w:p ns2:paraId="060A6A5F" ns2:textId="77777777" w:rsidR="00EA6C37" w:rsidRDefault="00000000">
      <w:pPr>
        <w:pStyle w:val="ListBullet"/>
      </w:pPr>
      <w:r>
        <w:t xml:space="preserve">• </w:t>
      </w:r>
    </w:p>
    <w:p ns2:paraId="589F61A7" ns2:textId="2C44A7BF" w:rsidR="00000000" w:rsidRDefault="00EC0D18">
      <w:pPr>
        <w:pStyle w:val="Heading1"/>
      </w:pPr>
      <w:r>
        <w:t>2</w:t>
      </w:r>
      <w:r w:rsidR="00741A86">
        <w:t>025</w:t>
      </w:r>
      <w:r w:rsidR="00000000">
        <w:t xml:space="preserve"> Q</w:t>
      </w:r>
      <w:r w:rsidR="00741A86">
        <w:t>3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7288A2AD" ns2:textId="77777777">
        <w:tc>
          <w:tcPr>
            <w:tcW w:w="2880" w:type="dxa"/>
          </w:tcPr>
          <w:p ns2:paraId="757224C6" ns2:textId="23F37E9D" w:rsidR="00000000" w:rsidRDefault="00000000">
            <w:r>
              <w:t xml:space="preserve">Date: </w:t>
            </w:r>
            <w:r w:rsidR="00EC0D18">
              <w:t>11/17/2025</w:t>
            </w:r>
          </w:p>
        </w:tc>
        <w:tc>
          <w:tcPr>
            <w:tcW w:w="2880" w:type="dxa"/>
          </w:tcPr>
          <w:p ns2:paraId="36F9A95B" ns2:textId="49866662" w:rsidR="00000000" w:rsidRDefault="00000000">
            <w:r>
              <w:t xml:space="preserve">Source: </w:t>
            </w:r>
            <w:r w:rsidR="00EC0D18">
              <w:t>Company</w:t>
            </w:r>
          </w:p>
        </w:tc>
        <w:tc>
          <w:tcPr>
            <w:tcW w:w="2880" w:type="dxa"/>
          </w:tcPr>
          <w:p ns2:paraId="22E2D16A" ns2:textId="087CF8C5" w:rsidR="00000000" w:rsidRDefault="00000000">
            <w:r>
              <w:t xml:space="preserve">Fiscal Period: </w:t>
            </w:r>
            <w:r w:rsidR="00EC0D18">
              <w:t>2025 Q4</w:t>
            </w:r>
          </w:p>
        </w:tc>
      </w:tr>
    </w:tbl>
    <w:p ns2:paraId="7ED5B883" ns2:textId="77777777" w:rsidR="00000000" w:rsidRDefault="00000000"/>
    <w:p ns2:paraId="6814688E" ns2:textId="77777777" w:rsidR="00000000" w:rsidRDefault="00000000">
      <w:pPr>
        <w:pStyle w:val="Heading2"/>
      </w:pPr>
      <w:r>
        <w:t>Market Reaction [AUTOFILL]</w:t>
      </w:r>
    </w:p>
    <w:p ns2:paraId="71FC103C" ns2:textId="77777777" w:rsidR="00000000" w:rsidRDefault="00000000">
      <w:r>
        <w:t>Window: [-2D to +2D]</w:t>
      </w:r>
    </w:p>
    <w:p ns2:paraId="6E07C947" ns2:textId="77777777" w:rsidR="00000000" w:rsidRDefault="00000000">
      <w:r>
        <w:t>Absolute Return: [AUTOFILL]</w:t>
      </w:r>
    </w:p>
    <w:p ns2:paraId="3BC18FD2" ns2:textId="77777777" w:rsidR="00000000" w:rsidRDefault="00000000">
      <w:r>
        <w:t>Relative to Benchmark: [AUTOFILL] (Benchmark: [SPY/IYT/XLI/etc])</w:t>
      </w:r>
    </w:p>
    <w:p ns2:paraId="0BB73BD7" ns2:textId="77777777" w:rsidR="00000000" w:rsidRDefault="00000000"/>
    <w:p ns2:paraId="0F7F64B3" ns2:textId="77777777" w:rsidR="00000000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3645A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5BB99B1F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-3.87%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-713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1741A33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6343DE3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9316D68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31.75%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-1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D0DFAE4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2.80%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-654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3C5ECA74" ns2:textId="77777777" w:rsidR="00000000" w:rsidRDefault="00000000" w:rsidP="00186C4C"/>
    <w:p ns2:paraId="1B89A4E0" ns2:textId="77777777" w:rsidR="00000000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7F7B73F7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A574C8C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7F139A29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0819A82B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2D2A6D20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1E64875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11A89343" ns2:textId="77777777" w:rsidR="00000000" w:rsidRDefault="00000000" w:rsidP="00186C4C"/>
    <w:p ns2:paraId="0B261A7B" ns2:textId="77777777" w:rsidR="00000000" w:rsidRDefault="00000000"/>
    <w:p ns2:paraId="4FD28972" ns2:textId="77777777" w:rsidR="00000000" w:rsidRDefault="00000000">
      <w:pPr>
        <w:pStyle w:val="Heading2"/>
      </w:pPr>
      <w:r>
        <w:t>Changes to Outlook / Guidance</w:t>
      </w:r>
    </w:p>
    <w:p ns2:paraId="5AEFAD0F" ns2:textId="77777777" w:rsidR="00000000" w:rsidRDefault="00000000">
      <w:pPr>
        <w:pStyle w:val="ListBullet"/>
      </w:pPr>
      <w:r>
        <w:t xml:space="preserve">• </w:t>
      </w:r>
    </w:p>
    <w:p ns2:paraId="37CEFFB4" ns2:textId="77777777" w:rsidR="00000000" w:rsidRDefault="00000000">
      <w:pPr>
        <w:pStyle w:val="ListBullet"/>
      </w:pPr>
      <w:r>
        <w:t xml:space="preserve">• </w:t>
      </w:r>
    </w:p>
    <w:p ns2:paraId="1B345B68" ns2:textId="77777777" w:rsidR="00000000" w:rsidRDefault="00000000">
      <w:pPr>
        <w:pStyle w:val="Heading2"/>
      </w:pPr>
      <w:r>
        <w:t>What Changed vs Prior Quarter (Max 3)</w:t>
      </w:r>
    </w:p>
    <w:p ns2:paraId="42A37567" ns2:textId="77777777" w:rsidR="00000000" w:rsidRDefault="00000000">
      <w:pPr>
        <w:pStyle w:val="ListBullet"/>
      </w:pPr>
      <w:r>
        <w:t xml:space="preserve">• </w:t>
      </w:r>
    </w:p>
    <w:p ns2:paraId="13DBDB58" ns2:textId="77777777" w:rsidR="00000000" w:rsidRDefault="00000000">
      <w:pPr>
        <w:pStyle w:val="ListBullet"/>
      </w:pPr>
      <w:r>
        <w:t xml:space="preserve">• </w:t>
      </w:r>
    </w:p>
    <w:p ns2:paraId="747A7A29" ns2:textId="77777777" w:rsidR="00000000" w:rsidRDefault="00000000">
      <w:pPr>
        <w:pStyle w:val="ListBullet"/>
      </w:pPr>
      <w:r>
        <w:t xml:space="preserve">• </w:t>
      </w:r>
    </w:p>
    <w:p ns2:paraId="19AD63C5" ns2:textId="77777777" w:rsidR="00000000" w:rsidRDefault="00000000">
      <w:pPr>
        <w:pStyle w:val="Heading2"/>
      </w:pPr>
      <w:r>
        <w:t>Thesis Confirmation</w:t>
      </w:r>
    </w:p>
    <w:p ns2:paraId="2BD92D32" ns2:textId="77777777" w:rsidR="00000000" w:rsidRDefault="00000000">
      <w:pPr>
        <w:pStyle w:val="ListBullet"/>
      </w:pPr>
      <w:r>
        <w:t xml:space="preserve">• </w:t>
      </w:r>
    </w:p>
    <w:p ns2:paraId="45A7AC95" ns2:textId="77777777" w:rsidR="00000000" w:rsidRDefault="00000000">
      <w:pPr>
        <w:pStyle w:val="ListBullet"/>
      </w:pPr>
      <w:r>
        <w:t xml:space="preserve">• </w:t>
      </w:r>
    </w:p>
    <w:p ns2:paraId="4C94ACAA" ns2:textId="77777777" w:rsidR="00000000" w:rsidRDefault="00000000">
      <w:pPr>
        <w:pStyle w:val="ListBullet"/>
      </w:pPr>
      <w:r>
        <w:t xml:space="preserve">• </w:t>
      </w:r>
    </w:p>
    <w:p ns2:paraId="7EB0DC1B" ns2:textId="77777777" w:rsidR="00000000" w:rsidRDefault="00000000">
      <w:pPr>
        <w:pStyle w:val="Heading2"/>
      </w:pPr>
      <w:r>
        <w:t>Thesis Risks</w:t>
      </w:r>
    </w:p>
    <w:p ns2:paraId="61F8FCA8" ns2:textId="77777777" w:rsidR="00000000" w:rsidRDefault="00000000">
      <w:pPr>
        <w:pStyle w:val="ListBullet"/>
      </w:pPr>
      <w:r>
        <w:t xml:space="preserve">• </w:t>
      </w:r>
    </w:p>
    <w:p ns2:paraId="280194D2" ns2:textId="77777777" w:rsidR="00000000" w:rsidRDefault="00000000">
      <w:pPr>
        <w:pStyle w:val="ListBullet"/>
      </w:pPr>
      <w:r>
        <w:t xml:space="preserve">• </w:t>
      </w:r>
    </w:p>
    <w:p ns2:paraId="5FB70352" ns2:textId="77777777" w:rsidR="00000000" w:rsidRDefault="00000000">
      <w:pPr>
        <w:pStyle w:val="ListBullet"/>
      </w:pPr>
      <w:r>
        <w:t xml:space="preserve">• </w:t>
      </w:r>
    </w:p>
    <w:p ns2:paraId="0B074220" ns2:textId="77777777" w:rsidR="00000000" w:rsidRDefault="00000000">
      <w:pPr>
        <w:pStyle w:val="Heading2"/>
      </w:pPr>
      <w:r>
        <w:t>Other Idiosyncratic / Temporary Factors</w:t>
      </w:r>
    </w:p>
    <w:p ns2:paraId="3080773B" ns2:textId="77777777" w:rsidR="00000000" w:rsidRDefault="00000000">
      <w:pPr>
        <w:pStyle w:val="ListBullet"/>
      </w:pPr>
      <w:r>
        <w:t xml:space="preserve">• </w:t>
      </w:r>
    </w:p>
    <w:p ns2:paraId="4B6ACF5A" ns2:textId="77777777" w:rsidR="00000000" w:rsidRDefault="00000000">
      <w:pPr>
        <w:pStyle w:val="ListBullet"/>
      </w:pPr>
      <w:r>
        <w:t xml:space="preserve">• </w:t>
      </w:r>
    </w:p>
    <w:p ns2:paraId="5BA17D05" ns2:textId="77777777" w:rsidR="00000000" w:rsidRDefault="00000000">
      <w:pPr>
        <w:pStyle w:val="Heading2"/>
      </w:pPr>
      <w:r>
        <w:t>Diligence Questions</w:t>
      </w:r>
    </w:p>
    <w:p ns2:paraId="5D46140A" ns2:textId="77777777" w:rsidR="00000000" w:rsidRDefault="00000000">
      <w:pPr>
        <w:pStyle w:val="ListBullet"/>
      </w:pPr>
      <w:r>
        <w:t xml:space="preserve">• </w:t>
      </w:r>
    </w:p>
    <w:p ns2:paraId="647B9AB3" ns2:textId="77777777" w:rsidR="00000000" w:rsidRDefault="00000000">
      <w:pPr>
        <w:pStyle w:val="ListBullet"/>
      </w:pPr>
      <w:r>
        <w:t xml:space="preserve">• </w:t>
      </w:r>
    </w:p>
    <w:p ns2:paraId="74EAA169" ns2:textId="77777777" w:rsidR="00000000" w:rsidRDefault="00000000">
      <w:pPr>
        <w:pStyle w:val="Heading2"/>
      </w:pPr>
      <w:r>
        <w:t>New Ideas / Adjacent Themes</w:t>
      </w:r>
    </w:p>
    <w:p ns2:paraId="683F37EC" ns2:textId="77777777" w:rsidR="00000000" w:rsidRDefault="00000000">
      <w:pPr>
        <w:pStyle w:val="ListBullet"/>
      </w:pPr>
      <w:r>
        <w:t xml:space="preserve">• </w:t>
      </w:r>
    </w:p>
    <w:p ns2:paraId="5C513F76" ns2:textId="77777777" w:rsidR="00000000" w:rsidRDefault="00000000">
      <w:pPr>
        <w:pStyle w:val="ListBullet"/>
      </w:pPr>
      <w:r>
        <w:t xml:space="preserve">• </w:t>
      </w:r>
    </w:p>
    <w:p ns2:paraId="33FC6CD5" ns2:textId="77777777" w:rsidR="00000000" w:rsidRDefault="00000000"/>
    <w:p ns2:paraId="75E7EE7C" ns2:textId="77777777" w:rsidR="00000000" w:rsidRDefault="00000000">
      <w:pPr>
        <w:pStyle w:val="Heading2"/>
      </w:pPr>
      <w:r>
        <w:t>Thesis Progress</w:t>
      </w:r>
    </w:p>
    <w:p ns2:paraId="5DB4F358" ns2:textId="77777777" w:rsidR="00000000" w:rsidRDefault="00000000">
      <w:r>
        <w:t>Signal (select one):  ○ Green    ○ Yellow    ○ Red    ○ Unknown</w:t>
      </w:r>
    </w:p>
    <w:p ns2:paraId="01E8712E" ns2:textId="77777777" w:rsidR="00000000" w:rsidRDefault="00000000">
      <w:r>
        <w:t>Tip: replace the chosen circle with "●" (filled circle).</w:t>
      </w:r>
    </w:p>
    <w:p ns2:paraId="4D4AAF00" ns2:textId="77777777" w:rsidR="00000000" w:rsidRDefault="00000000">
      <w:r>
        <w:rPr>
          <w:b/>
        </w:rPr>
        <w:t xml:space="preserve">One-Line Rationale (Required): </w:t>
      </w:r>
    </w:p>
    <w:p ns2:paraId="4528832C" ns2:textId="77777777" w:rsidR="00000000" w:rsidRDefault="00000000">
      <w:r>
        <w:lastRenderedPageBreak/>
        <w:t>[Write 1 sentence]</w:t>
      </w:r>
    </w:p>
    <w:p ns2:paraId="3E3CF63E" ns2:textId="77777777" w:rsidR="00000000" w:rsidRDefault="00000000">
      <w:pPr>
        <w:pStyle w:val="Heading2"/>
      </w:pPr>
      <w:r>
        <w:t>Fail Point Check</w:t>
      </w:r>
    </w:p>
    <w:p ns2:paraId="43BF7866" ns2:textId="77777777" w:rsidR="00000000" w:rsidRDefault="00000000">
      <w:r>
        <w:t>For SHORT theses: list POSITIVE developments that threaten the short. For LONG theses: list NEGATIVE developments that threaten the long.</w:t>
      </w:r>
    </w:p>
    <w:p ns2:paraId="237AACA9" ns2:textId="77777777" w:rsidR="00000000" w:rsidRDefault="00000000">
      <w:r>
        <w:t>Macro / Thesis Drivers:</w:t>
      </w:r>
    </w:p>
    <w:p ns2:paraId="343E8D70" ns2:textId="77777777" w:rsidR="00000000" w:rsidRDefault="00000000">
      <w:pPr>
        <w:pStyle w:val="ListBullet"/>
      </w:pPr>
      <w:r>
        <w:t xml:space="preserve">• </w:t>
      </w:r>
    </w:p>
    <w:p ns2:paraId="5EC4C472" ns2:textId="77777777" w:rsidR="00000000" w:rsidRDefault="00000000">
      <w:r>
        <w:t>Execution / Company Drivers:</w:t>
      </w:r>
    </w:p>
    <w:p ns2:paraId="3DB1438C" ns2:textId="77777777" w:rsidR="00000000" w:rsidRDefault="00000000">
      <w:pPr>
        <w:pStyle w:val="ListBullet"/>
      </w:pPr>
      <w:r>
        <w:t xml:space="preserve">• </w:t>
      </w:r>
    </w:p>
    <w:p ns2:paraId="54792E8B" ns2:textId="77777777" w:rsidR="00000000" w:rsidRDefault="00000000">
      <w:r>
        <w:t>Structural Break Emerging:</w:t>
      </w:r>
    </w:p>
    <w:p ns2:paraId="47FB7EC9" ns2:textId="77777777" w:rsidR="00000000" w:rsidRDefault="00000000">
      <w:pPr>
        <w:pStyle w:val="ListBullet"/>
      </w:pPr>
      <w:r>
        <w:t xml:space="preserve">• </w:t>
      </w:r>
    </w:p>
    <w:p ns2:paraId="39B01E5F" ns2:textId="77777777" w:rsidR="00741A86" w:rsidRDefault="00741A86" w:rsidP="00741A86">
      <w:pPr>
        <w:pStyle w:val="ListBullet"/>
        <w:numPr>
          <w:ilvl w:val="0"/>
          <w:numId w:val="0"/>
        </w:numPr>
        <w:ind w:left="360" w:hanging="360"/>
      </w:pPr>
    </w:p>
    <w:p ns2:paraId="648EDAD0" ns2:textId="77777777" w:rsidR="00741A86" w:rsidRDefault="00741A86" w:rsidP="00741A86">
      <w:pPr>
        <w:pStyle w:val="ListBullet"/>
        <w:numPr>
          <w:ilvl w:val="0"/>
          <w:numId w:val="0"/>
        </w:numPr>
        <w:ind w:left="360" w:hanging="360"/>
      </w:pPr>
    </w:p>
    <w:p ns2:paraId="18C843F7" ns2:textId="6F1A7D26" w:rsidR="00741A86" w:rsidRDefault="00D85647" w:rsidP="00741A86">
      <w:pPr>
        <w:pStyle w:val="Heading1"/>
      </w:pPr>
      <w:r>
        <w:t>2025 Q4</w:t>
      </w:r>
      <w:r w:rsidR="00741A86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1A86" ns2:paraId="58DAA0FE" ns2:textId="77777777" w:rsidTr="001E04B8">
        <w:tc>
          <w:tcPr>
            <w:tcW w:w="2880" w:type="dxa"/>
          </w:tcPr>
          <w:p ns2:paraId="55E42835" ns2:textId="562727A0" w:rsidR="00741A86" w:rsidRDefault="00741A86" w:rsidP="001E04B8">
            <w:r>
              <w:t xml:space="preserve">Date: </w:t>
            </w:r>
            <w:r w:rsidR="00D85647">
              <w:t>2/3/2026</w:t>
            </w:r>
          </w:p>
        </w:tc>
        <w:tc>
          <w:tcPr>
            <w:tcW w:w="2880" w:type="dxa"/>
          </w:tcPr>
          <w:p ns2:paraId="2CE74C0D" ns2:textId="4A28345E" w:rsidR="00741A86" w:rsidRDefault="00741A86" w:rsidP="001E04B8">
            <w:r>
              <w:t xml:space="preserve">Source: </w:t>
            </w:r>
            <w:r w:rsidR="00D85647">
              <w:t>Company</w:t>
            </w:r>
          </w:p>
        </w:tc>
        <w:tc>
          <w:tcPr>
            <w:tcW w:w="2880" w:type="dxa"/>
          </w:tcPr>
          <w:p ns2:paraId="405D5D8C" ns2:textId="5A7002EE" w:rsidR="00741A86" w:rsidRDefault="00741A86" w:rsidP="001E04B8">
            <w:r>
              <w:t xml:space="preserve">Fiscal Period: </w:t>
            </w:r>
            <w:r w:rsidR="00D85647">
              <w:t>2026 Q1</w:t>
            </w:r>
          </w:p>
        </w:tc>
      </w:tr>
    </w:tbl>
    <w:p ns2:paraId="565F2802" ns2:textId="77777777" w:rsidR="00741A86" w:rsidRDefault="00741A86" w:rsidP="00741A86"/>
    <w:p ns2:paraId="1B8EB89C" ns2:textId="77777777" w:rsidR="00741A86" w:rsidRDefault="00741A86" w:rsidP="00741A86">
      <w:pPr>
        <w:pStyle w:val="Heading2"/>
      </w:pPr>
      <w:r>
        <w:t>Market Reaction [AUTOFILL]</w:t>
      </w:r>
    </w:p>
    <w:p ns2:paraId="4D4CF104" ns2:textId="77777777" w:rsidR="00741A86" w:rsidRDefault="00741A86" w:rsidP="00741A86">
      <w:r>
        <w:t>Window: [-2D to +2D]</w:t>
      </w:r>
    </w:p>
    <w:p ns2:paraId="1BC71713" ns2:textId="77777777" w:rsidR="00741A86" w:rsidRDefault="00741A86" w:rsidP="00741A86">
      <w:r>
        <w:t>Absolute Return: [AUTOFILL]</w:t>
      </w:r>
    </w:p>
    <w:p ns2:paraId="3FCCE79A" ns2:textId="77777777" w:rsidR="00741A86" w:rsidRDefault="00741A86" w:rsidP="00741A86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32DDE586" ns2:textId="77777777" w:rsidR="00741A86" w:rsidRDefault="00741A86" w:rsidP="00741A86"/>
    <w:p ns2:paraId="05BB12B6" ns2:textId="77777777" w:rsidR="00741A86" w:rsidRDefault="00741A86" w:rsidP="00741A86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741A86" ns2:paraId="5ED0DC1E" ns2:textId="77777777" w:rsidTr="001E04B8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741A86" ns2:paraId="63C18685" ns2:textId="77777777" w:rsidTr="001E04B8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-5.19%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-132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35120862" ns2:textId="77777777" w:rsidTr="001E04B8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494CEC04" ns2:textId="77777777" w:rsidTr="001E04B8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3B949095" ns2:textId="77777777" w:rsidTr="001E04B8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27.93%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203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0A4B515E" ns2:textId="77777777" w:rsidTr="001E04B8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0.19%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-153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67D4550" ns2:textId="77777777" w:rsidR="00741A86" w:rsidRDefault="00741A86" w:rsidP="00741A86"/>
    <w:p ns2:paraId="0ED8D074" ns2:textId="77777777" w:rsidR="00741A86" w:rsidRDefault="00741A86" w:rsidP="00741A86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741A86" ns2:paraId="6E116D75" ns2:textId="77777777" w:rsidTr="001E04B8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741A86" ns2:paraId="2CBE1B49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7D00F381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3B3A151A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6DF9E459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741A86" ns2:paraId="4622D318" ns2:textId="77777777" w:rsidTr="001E04B8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41090780" ns2:textId="77777777" w:rsidR="00741A86" w:rsidRDefault="00741A86" w:rsidP="00741A86"/>
    <w:p ns2:paraId="127193CB" ns2:textId="77777777" w:rsidR="00741A86" w:rsidRDefault="00741A86" w:rsidP="00741A86"/>
    <w:p ns2:paraId="2A3F8181" ns2:textId="77777777" w:rsidR="00741A86" w:rsidRDefault="00741A86" w:rsidP="00741A86">
      <w:pPr>
        <w:pStyle w:val="Heading2"/>
      </w:pPr>
      <w:r>
        <w:t>Changes to Outlook / Guidance</w:t>
      </w:r>
    </w:p>
    <w:p ns2:paraId="6157F286" ns2:textId="77777777" w:rsidR="00741A86" w:rsidRDefault="00741A86" w:rsidP="00741A86">
      <w:pPr>
        <w:pStyle w:val="ListBullet"/>
      </w:pPr>
      <w:r>
        <w:t xml:space="preserve">• </w:t>
      </w:r>
    </w:p>
    <w:p ns2:paraId="05FFF585" ns2:textId="77777777" w:rsidR="00741A86" w:rsidRDefault="00741A86" w:rsidP="00741A86">
      <w:pPr>
        <w:pStyle w:val="ListBullet"/>
      </w:pPr>
      <w:r>
        <w:t xml:space="preserve">• </w:t>
      </w:r>
    </w:p>
    <w:p ns2:paraId="477AA5F0" ns2:textId="77777777" w:rsidR="00741A86" w:rsidRDefault="00741A86" w:rsidP="00741A86">
      <w:pPr>
        <w:pStyle w:val="Heading2"/>
      </w:pPr>
      <w:r>
        <w:t>What Changed vs Prior Quarter (Max 3)</w:t>
      </w:r>
    </w:p>
    <w:p ns2:paraId="473CD1FC" ns2:textId="77777777" w:rsidR="00741A86" w:rsidRDefault="00741A86" w:rsidP="00741A86">
      <w:pPr>
        <w:pStyle w:val="ListBullet"/>
      </w:pPr>
      <w:r>
        <w:t xml:space="preserve">• </w:t>
      </w:r>
    </w:p>
    <w:p ns2:paraId="03509CAC" ns2:textId="77777777" w:rsidR="00741A86" w:rsidRDefault="00741A86" w:rsidP="00741A86">
      <w:pPr>
        <w:pStyle w:val="ListBullet"/>
      </w:pPr>
      <w:r>
        <w:t xml:space="preserve">• </w:t>
      </w:r>
    </w:p>
    <w:p ns2:paraId="46972A15" ns2:textId="77777777" w:rsidR="00741A86" w:rsidRDefault="00741A86" w:rsidP="00741A86">
      <w:pPr>
        <w:pStyle w:val="ListBullet"/>
      </w:pPr>
      <w:r>
        <w:t xml:space="preserve">• </w:t>
      </w:r>
    </w:p>
    <w:p ns2:paraId="303638EE" ns2:textId="77777777" w:rsidR="00741A86" w:rsidRDefault="00741A86" w:rsidP="00741A86">
      <w:pPr>
        <w:pStyle w:val="Heading2"/>
      </w:pPr>
      <w:r>
        <w:t>Thesis Confirmation</w:t>
      </w:r>
    </w:p>
    <w:p ns2:paraId="2B32D003" ns2:textId="77777777" w:rsidR="00741A86" w:rsidRDefault="00741A86" w:rsidP="00741A86">
      <w:pPr>
        <w:pStyle w:val="ListBullet"/>
      </w:pPr>
      <w:r>
        <w:t xml:space="preserve">• </w:t>
      </w:r>
    </w:p>
    <w:p ns2:paraId="5762DCDA" ns2:textId="77777777" w:rsidR="00741A86" w:rsidRDefault="00741A86" w:rsidP="00741A86">
      <w:pPr>
        <w:pStyle w:val="ListBullet"/>
      </w:pPr>
      <w:r>
        <w:t xml:space="preserve">• </w:t>
      </w:r>
    </w:p>
    <w:p ns2:paraId="06BF8844" ns2:textId="77777777" w:rsidR="00741A86" w:rsidRDefault="00741A86" w:rsidP="00741A86">
      <w:pPr>
        <w:pStyle w:val="ListBullet"/>
      </w:pPr>
      <w:r>
        <w:t xml:space="preserve">• </w:t>
      </w:r>
    </w:p>
    <w:p ns2:paraId="7CDB4FD9" ns2:textId="77777777" w:rsidR="00741A86" w:rsidRDefault="00741A86" w:rsidP="00741A86">
      <w:pPr>
        <w:pStyle w:val="Heading2"/>
      </w:pPr>
      <w:r>
        <w:t>Thesis Risks</w:t>
      </w:r>
    </w:p>
    <w:p ns2:paraId="04932C0D" ns2:textId="77777777" w:rsidR="00741A86" w:rsidRDefault="00741A86" w:rsidP="00741A86">
      <w:pPr>
        <w:pStyle w:val="ListBullet"/>
      </w:pPr>
      <w:r>
        <w:t xml:space="preserve">• </w:t>
      </w:r>
    </w:p>
    <w:p ns2:paraId="1D0D97B6" ns2:textId="77777777" w:rsidR="00741A86" w:rsidRDefault="00741A86" w:rsidP="00741A86">
      <w:pPr>
        <w:pStyle w:val="ListBullet"/>
      </w:pPr>
      <w:r>
        <w:t xml:space="preserve">• </w:t>
      </w:r>
    </w:p>
    <w:p ns2:paraId="2D81E24E" ns2:textId="77777777" w:rsidR="00741A86" w:rsidRDefault="00741A86" w:rsidP="00741A86">
      <w:pPr>
        <w:pStyle w:val="ListBullet"/>
      </w:pPr>
      <w:r>
        <w:t xml:space="preserve">• </w:t>
      </w:r>
    </w:p>
    <w:p ns2:paraId="6AD3A539" ns2:textId="77777777" w:rsidR="00741A86" w:rsidRDefault="00741A86" w:rsidP="00741A86">
      <w:pPr>
        <w:pStyle w:val="Heading2"/>
      </w:pPr>
      <w:r>
        <w:t>Other Idiosyncratic / Temporary Factors</w:t>
      </w:r>
    </w:p>
    <w:p ns2:paraId="54766235" ns2:textId="77777777" w:rsidR="00741A86" w:rsidRDefault="00741A86" w:rsidP="00741A86">
      <w:pPr>
        <w:pStyle w:val="ListBullet"/>
      </w:pPr>
      <w:r>
        <w:t xml:space="preserve">• </w:t>
      </w:r>
    </w:p>
    <w:p ns2:paraId="5CA277AC" ns2:textId="77777777" w:rsidR="00741A86" w:rsidRDefault="00741A86" w:rsidP="00741A86">
      <w:pPr>
        <w:pStyle w:val="ListBullet"/>
      </w:pPr>
      <w:r>
        <w:t xml:space="preserve">• </w:t>
      </w:r>
    </w:p>
    <w:p ns2:paraId="5FD5FB51" ns2:textId="77777777" w:rsidR="00741A86" w:rsidRDefault="00741A86" w:rsidP="00741A86">
      <w:pPr>
        <w:pStyle w:val="Heading2"/>
      </w:pPr>
      <w:r>
        <w:t>Diligence Questions</w:t>
      </w:r>
    </w:p>
    <w:p ns2:paraId="2F17399A" ns2:textId="77777777" w:rsidR="00741A86" w:rsidRDefault="00741A86" w:rsidP="00741A86">
      <w:pPr>
        <w:pStyle w:val="ListBullet"/>
      </w:pPr>
      <w:r>
        <w:t xml:space="preserve">• </w:t>
      </w:r>
    </w:p>
    <w:p ns2:paraId="2909A75B" ns2:textId="77777777" w:rsidR="00741A86" w:rsidRDefault="00741A86" w:rsidP="00741A86">
      <w:pPr>
        <w:pStyle w:val="ListBullet"/>
      </w:pPr>
      <w:r>
        <w:t xml:space="preserve">• </w:t>
      </w:r>
    </w:p>
    <w:p ns2:paraId="726622CD" ns2:textId="77777777" w:rsidR="00741A86" w:rsidRDefault="00741A86" w:rsidP="00741A86">
      <w:pPr>
        <w:pStyle w:val="Heading2"/>
      </w:pPr>
      <w:r>
        <w:t>New Ideas / Adjacent Themes</w:t>
      </w:r>
    </w:p>
    <w:p ns2:paraId="5351FD05" ns2:textId="77777777" w:rsidR="00741A86" w:rsidRDefault="00741A86" w:rsidP="00741A86">
      <w:pPr>
        <w:pStyle w:val="ListBullet"/>
      </w:pPr>
      <w:r>
        <w:t xml:space="preserve">• </w:t>
      </w:r>
    </w:p>
    <w:p ns2:paraId="0B648E0C" ns2:textId="77777777" w:rsidR="00741A86" w:rsidRDefault="00741A86" w:rsidP="00741A86">
      <w:pPr>
        <w:pStyle w:val="ListBullet"/>
      </w:pPr>
      <w:r>
        <w:t xml:space="preserve">• </w:t>
      </w:r>
    </w:p>
    <w:p ns2:paraId="2BAA250C" ns2:textId="77777777" w:rsidR="00741A86" w:rsidRDefault="00741A86" w:rsidP="00741A86"/>
    <w:p ns2:paraId="395C0A29" ns2:textId="77777777" w:rsidR="00741A86" w:rsidRDefault="00741A86" w:rsidP="00741A86">
      <w:pPr>
        <w:pStyle w:val="Heading2"/>
      </w:pPr>
      <w:r>
        <w:t>Thesis Progress</w:t>
      </w:r>
    </w:p>
    <w:p ns2:paraId="1AFEA7B4" ns2:textId="77777777" w:rsidR="00741A86" w:rsidRDefault="00741A86" w:rsidP="00741A86">
      <w:r>
        <w:t>Signal (select one):  ○ Green    ○ Yellow    ○ Red    ○ Unknown</w:t>
      </w:r>
    </w:p>
    <w:p ns2:paraId="367471F1" ns2:textId="77777777" w:rsidR="00741A86" w:rsidRDefault="00741A86" w:rsidP="00741A86">
      <w:r>
        <w:lastRenderedPageBreak/>
        <w:t>Tip: replace the chosen circle with "●" (filled circle).</w:t>
      </w:r>
    </w:p>
    <w:p ns2:paraId="2C440451" ns2:textId="77777777" w:rsidR="00741A86" w:rsidRDefault="00741A86" w:rsidP="00741A86">
      <w:r>
        <w:rPr>
          <w:b/>
        </w:rPr>
        <w:t xml:space="preserve">One-Line Rationale (Required): </w:t>
      </w:r>
    </w:p>
    <w:p ns2:paraId="48666221" ns2:textId="77777777" w:rsidR="00741A86" w:rsidRDefault="00741A86" w:rsidP="00741A86">
      <w:r>
        <w:t>[Write 1 sentence]</w:t>
      </w:r>
    </w:p>
    <w:p ns2:paraId="1ACF6980" ns2:textId="77777777" w:rsidR="00741A86" w:rsidRDefault="00741A86" w:rsidP="00741A86">
      <w:pPr>
        <w:pStyle w:val="Heading2"/>
      </w:pPr>
      <w:r>
        <w:t>Fail Point Check</w:t>
      </w:r>
    </w:p>
    <w:p ns2:paraId="220F215A" ns2:textId="77777777" w:rsidR="00741A86" w:rsidRDefault="00741A86" w:rsidP="00741A86">
      <w:r>
        <w:t>For SHORT theses: list POSITIVE developments that threaten the short. For LONG theses: list NEGATIVE developments that threaten the long.</w:t>
      </w:r>
    </w:p>
    <w:p ns2:paraId="397F48F8" ns2:textId="77777777" w:rsidR="00741A86" w:rsidRDefault="00741A86" w:rsidP="00741A86">
      <w:r>
        <w:t>Macro / Thesis Drivers:</w:t>
      </w:r>
    </w:p>
    <w:p ns2:paraId="631F32AD" ns2:textId="77777777" w:rsidR="00741A86" w:rsidRDefault="00741A86" w:rsidP="00741A86">
      <w:pPr>
        <w:pStyle w:val="ListBullet"/>
      </w:pPr>
      <w:r>
        <w:t xml:space="preserve">• </w:t>
      </w:r>
    </w:p>
    <w:p ns2:paraId="3EE7F5DB" ns2:textId="77777777" w:rsidR="00741A86" w:rsidRDefault="00741A86" w:rsidP="00741A86">
      <w:r>
        <w:t>Execution / Company Drivers:</w:t>
      </w:r>
    </w:p>
    <w:p ns2:paraId="63CFB8AF" ns2:textId="77777777" w:rsidR="00741A86" w:rsidRDefault="00741A86" w:rsidP="00741A86">
      <w:pPr>
        <w:pStyle w:val="ListBullet"/>
      </w:pPr>
      <w:r>
        <w:t xml:space="preserve">• </w:t>
      </w:r>
    </w:p>
    <w:p ns2:paraId="32ED0185" ns2:textId="77777777" w:rsidR="00741A86" w:rsidRDefault="00741A86" w:rsidP="00741A86">
      <w:r>
        <w:t>Structural Break Emerging:</w:t>
      </w:r>
    </w:p>
    <w:p ns2:paraId="49600D07" ns2:textId="77777777" w:rsidR="00741A86" w:rsidRDefault="00741A86" w:rsidP="00741A86">
      <w:pPr>
        <w:pStyle w:val="ListBullet"/>
      </w:pPr>
      <w:r>
        <w:t xml:space="preserve">• </w:t>
      </w:r>
    </w:p>
    <w:p ns2:paraId="13ED7C5A" ns2:textId="77777777" w:rsidR="00741A86" w:rsidRDefault="00741A86" w:rsidP="00741A86">
      <w:pPr>
        <w:pStyle w:val="ListBullet"/>
        <w:numPr>
          <w:ilvl w:val="0"/>
          <w:numId w:val="0"/>
        </w:numPr>
        <w:ind w:left="360" w:hanging="360"/>
      </w:pPr>
    </w:p>
    <w:sectPr w:rsidR="00741A86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869D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6537">
    <w:abstractNumId w:val="8"/>
  </w:num>
  <w:num w:numId="2" w16cid:durableId="5863502">
    <w:abstractNumId w:val="6"/>
  </w:num>
  <w:num w:numId="3" w16cid:durableId="889996296">
    <w:abstractNumId w:val="5"/>
  </w:num>
  <w:num w:numId="4" w16cid:durableId="670721906">
    <w:abstractNumId w:val="4"/>
  </w:num>
  <w:num w:numId="5" w16cid:durableId="738210137">
    <w:abstractNumId w:val="7"/>
  </w:num>
  <w:num w:numId="6" w16cid:durableId="2111655256">
    <w:abstractNumId w:val="3"/>
  </w:num>
  <w:num w:numId="7" w16cid:durableId="903174426">
    <w:abstractNumId w:val="2"/>
  </w:num>
  <w:num w:numId="8" w16cid:durableId="83038421">
    <w:abstractNumId w:val="1"/>
  </w:num>
  <w:num w:numId="9" w16cid:durableId="120621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EF"/>
    <w:rsid w:val="0015074B"/>
    <w:rsid w:val="0029639D"/>
    <w:rsid w:val="00326F90"/>
    <w:rsid w:val="00741A86"/>
    <w:rsid w:val="00AA1D8D"/>
    <w:rsid w:val="00B47730"/>
    <w:rsid w:val="00CB0664"/>
    <w:rsid w:val="00D85647"/>
    <w:rsid w:val="00EA6C37"/>
    <w:rsid w:val="00EC0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8CC29"/>
  <w14:defaultImageDpi w14:val="300"/>
  <w15:docId w15:val="{48BD43F9-BEAB-4555-94D8-B3C2DA9B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1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541</Words>
  <Characters>3522</Characters>
  <Application>Microsoft Office Word</Application>
  <DocSecurity>0</DocSecurity>
  <Lines>391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2</cp:revision>
  <dcterms:created xsi:type="dcterms:W3CDTF">2013-12-23T23:15:00Z</dcterms:created>
  <dcterms:modified xsi:type="dcterms:W3CDTF">2026-02-17T19:17:00Z</dcterms:modified>
  <cp:category/>
</cp:coreProperties>
</file>