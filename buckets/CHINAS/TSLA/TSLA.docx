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TSLA – TESLA INC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