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TROX – TRONOX HOLDINGS PLC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