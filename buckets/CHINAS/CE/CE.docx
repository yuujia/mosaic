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CE – CELANESE CORP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