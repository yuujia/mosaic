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CBT – CABOT CORP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